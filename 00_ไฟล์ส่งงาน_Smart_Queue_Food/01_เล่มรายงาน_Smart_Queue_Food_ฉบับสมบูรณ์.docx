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utnb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>Smart Queue Food:</w:t>
        <w:br/>
        <w:t>An Intelligent Pre-ordering and Queue Management System for University</w:t>
        <w:br/>
      </w:r>
      <w:r>
        <w:rPr>
          <w:rFonts w:ascii="TH SarabunPSK" w:hAnsi="TH SarabunPSK" w:cs="TH SarabunPSK" w:eastAsia="TH SarabunPSK"/>
          <w:color w:val="000000"/>
          <w:u w:val="none"/>
          <w:sz w:val="34"/>
          <w:szCs w:val="34"/>
          <w:b/>
          <w:bCs/>
          <w:lang w:val="th-TH" w:eastAsia="th-TH" w:bidi="th-TH"/>
          <w:noProof/>
        </w:rPr>
        <w:t>ระบบสั่งอาหารและจัดการคิวอัจฉริยะในโรงอาหารมหาวิทยาลัย</w:t>
      </w:r>
    </w:p>
    <w:p>
      <w:pPr>
        <w:widowControl/>
        <w:spacing w:before="240" w:after="20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เสนอ</w:t>
        <w:br/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อาจารย์ผู้สอนประจำวิชา 080203914 ผู้ประกอบการนวัตกรรม (Innovative Technopreneurs)</w:t>
      </w:r>
    </w:p>
    <w:p>
      <w:pPr>
        <w:widowControl/>
        <w:spacing w:before="160" w:after="1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จัดทำโดย</w:t>
        <w:br/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กลุ่ม : Smart Queue Food</w:t>
      </w:r>
    </w:p>
    <w:tbl>
      <w:tblPr>
        <w:tblW w:type="auto" w:w="0"/>
        <w:tblLook w:firstColumn="1" w:firstRow="1" w:lastColumn="0" w:lastRow="0" w:noHBand="0" w:noVBand="1" w:val="04A0"/>
        <w:tblInd w:w="1920" w:type="dxa"/>
        <w:tblW w:w="5472" w:type="dxa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010"/>
        <w:gridCol w:w="3010"/>
        <w:gridCol w:w="3010"/>
      </w:tblGrid>
      <w:tr>
        <w:trPr>
          <w:trHeight w:val="240" w:hRule="atLeast"/>
        </w:trPr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นายปรัชญา</w:t>
            </w:r>
          </w:p>
        </w:tc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เรืองโรจน์</w:t>
            </w:r>
          </w:p>
        </w:tc>
        <w:tc>
          <w:tcPr>
            <w:tcW w:type="dxa" w:w="3010"/>
            <w:tcW w:w="1728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6806021612347</w:t>
            </w:r>
          </w:p>
        </w:tc>
      </w:tr>
      <w:tr>
        <w:trPr>
          <w:trHeight w:val="240" w:hRule="atLeast"/>
        </w:trPr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นายกลวัชร</w:t>
            </w:r>
          </w:p>
        </w:tc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กุลเกษ</w:t>
            </w:r>
          </w:p>
        </w:tc>
        <w:tc>
          <w:tcPr>
            <w:tcW w:type="dxa" w:w="3010"/>
            <w:tcW w:w="1728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6806021612363</w:t>
            </w:r>
          </w:p>
        </w:tc>
      </w:tr>
      <w:tr>
        <w:trPr>
          <w:trHeight w:val="240" w:hRule="atLeast"/>
        </w:trPr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นายดนุสรณ์</w:t>
            </w:r>
          </w:p>
        </w:tc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อุปรี</w:t>
            </w:r>
          </w:p>
        </w:tc>
        <w:tc>
          <w:tcPr>
            <w:tcW w:type="dxa" w:w="3010"/>
            <w:tcW w:w="1728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6806021611413</w:t>
            </w:r>
          </w:p>
        </w:tc>
      </w:tr>
      <w:tr>
        <w:trPr>
          <w:trHeight w:val="240" w:hRule="atLeast"/>
        </w:trPr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นายสรภัทร</w:t>
            </w:r>
          </w:p>
        </w:tc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ชัยวงศ์</w:t>
            </w:r>
          </w:p>
        </w:tc>
        <w:tc>
          <w:tcPr>
            <w:tcW w:type="dxa" w:w="3010"/>
            <w:tcW w:w="1728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6806021612274</w:t>
            </w:r>
          </w:p>
        </w:tc>
      </w:tr>
      <w:tr>
        <w:trPr>
          <w:trHeight w:val="240" w:hRule="atLeast"/>
        </w:trPr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นายธวัชชัย</w:t>
            </w:r>
          </w:p>
        </w:tc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คำเขียน</w:t>
            </w:r>
          </w:p>
        </w:tc>
        <w:tc>
          <w:tcPr>
            <w:tcW w:type="dxa" w:w="3010"/>
            <w:tcW w:w="1728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6806021612169</w:t>
            </w:r>
          </w:p>
        </w:tc>
      </w:tr>
      <w:tr>
        <w:trPr>
          <w:trHeight w:val="240" w:hRule="atLeast"/>
        </w:trPr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นายทัพหน้า</w:t>
            </w:r>
          </w:p>
        </w:tc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นิลวัฒน์</w:t>
            </w:r>
          </w:p>
        </w:tc>
        <w:tc>
          <w:tcPr>
            <w:tcW w:type="dxa" w:w="3010"/>
            <w:tcW w:w="1728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6806021612193</w:t>
            </w:r>
          </w:p>
        </w:tc>
      </w:tr>
      <w:tr>
        <w:trPr>
          <w:trHeight w:val="240" w:hRule="atLeast"/>
        </w:trPr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นายปภาวิน</w:t>
            </w:r>
          </w:p>
        </w:tc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ธิติชุณหกุล</w:t>
            </w:r>
          </w:p>
        </w:tc>
        <w:tc>
          <w:tcPr>
            <w:tcW w:type="dxa" w:w="3010"/>
            <w:tcW w:w="1728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6806021612037</w:t>
            </w:r>
          </w:p>
        </w:tc>
      </w:tr>
    </w:tbl>
    <w:p>
      <w:pPr>
        <w:widowControl/>
        <w:spacing w:before="720" w:after="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มหาวิทยาลัยเทคโนโลยีพระจอมเกล้าพระนครเหนือ วิทยาเขตปราจีนบุรี</w:t>
        <w:br/>
        <w:t>คณะเทคโนโลยีและการจัดการอุตสาหกรรม ภาควิชาเทคโนโลยีสารสนเทศ</w:t>
        <w:br/>
        <w:t>ภาคเรียนที่ 1 ปีการศึกษา 2569</w:t>
      </w:r>
    </w:p>
    <w:p>
      <w:pPr>
        <w:sectPr>
          <w:pgSz w:w="11909" w:h="16834"/>
          <w:pgMar w:top="1728" w:right="1440" w:bottom="1440" w:left="144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คำนำ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รายงาน​โครง​งาน​ฉบับ​นี้​จัด​ทำ​ขึ้น​เพื่อ​เป็น​ส่วน​หนึ่ง​ของ​รายวิชา 080203914 ผู้​ประกอบ​การ​นวัตกรรม (Innovative Technopreneurs) ภาค​การ​ศึกษา​ที่ 1 ปี​การ​ศึกษา 2569 โดย​มี​วัตถุประสงค์​เพื่อ​นำ​องค์​ความ​รู้​ด้าน​การ​พัฒนา​นวัตกรรม การ​วิเคราะห์​โมเดล​ธุรกิจ และ​กระบวนการ​คิด​เชิง​ออกแบบ (Design Thinking) มา​ประยุกต์​ใช้​ใน​การ​แก้ไข​ปัญหา​จริง​ใน​ชีวิต​ประจำ​วัน​ของ​ประชาคม​ชาว​มหาวิทยาลัย​เทคโนโลยี​พระจอมเกล้า​พระนครเหนือ วิทยาเขต​ปราจีนบุรี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คณะ​ผู้​จัด​ทำได้​เลือก​ศึกษา​และ​พัฒนา​โครง​งาน​เรื่อง “Smart Queue Food: ระบบ​สั่ง​อาหาร​และ​จัดการ​คิว​อัจฉริยะ​ใน​โรง​อาหาร​มหาวิทยาลัย​ผ่าน LINE Official Account” เพื่อ​ช่วย​ลด​การ​ต่อ​คิว​รอ​อาหาร​หน้า​ร้าน​ของ​นักศึกษา​และ​บุคลากร โดย​เฉพาะ​ข้อ​จำกัด​ของ​โรง​อาหาร​คณะ​เทคโนโลยี​และ​การ​จัดการ​อุตสาหกรรม (FITM หรือ​โรง​อาหาร​เล็ก) และ​โรง​อาหาร​กลาง วิทยาเขต​ปราจีนบุรี (โรง​อาหาร​ใหญ่) ซึ่ง​แม้ว่า​พื้นที่​และ​ที่​นั่ง​จะ​เพียง​พอ​และ​ผู้คน​ไม่​หนา​แน่น แต่​มี​ร้าน​อาหาร​เปิด​ให้​บริการ​น้อย​ราย เมื่อ​นักศึกษา​เลิก​เรียน​พร้อม​กัน​ใน​ช่วง​พัก​กลาง​วัน จึง​มัก​เกิด​การ​ต่อ​คิว​รอ​อาหาร​หน้า​ร้าน​อยู่​บ้าง การ​พัฒนา​นวัตกรรม​นี้​จึง​นำ​เทคโนโลยี​ที่​เข้า​ถึง​ง่าย ได้แก่ LINE Front​-​end Framework (LIFF), ระบบ​ชำระ​เงิน Dynamic PromptPay QR Code, และ​ระบบ Kitchen Display System (KDS) มา​ช่วย​ให้​สามารถ​สั่ง​อาหาร​ล่วง​หน้า​และ​ช่วย​ร้าน​ค้า​จัด​ลำดับ​คิว​ได้​อย่าง​เป็น​ระเบียบ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คณะ​ผู้​จัด​ทำ​ขอ​ขอบพระคุณ​อาจารย์​ผู้​สอน​ประจำ​วิชา​ผู้​ประกอบ​การ​นวัตกรรม ที่​ได้​กรุณา​ให้​คำ​แนะนำ ถ่ายทอด​องค์​ความ​รู้ และ​ชี้แนะ​แนวทาง​อัน​เป็น​ประโยชน์​ยิ่ง​ตลอด​การ​จัด​ทำ​โครง​งาน รวม​ถึง​ขอ​ขอบคุณ​ผู้​ประกอบ​การ​ร้าน​อาหาร เพื่อน​นักศึกษา คณะ​เทคโนโลยี​และ​การ​จัดการ​อุตสาหกรรม และ​บุคลากร มจพ. วิทยาเขต​ปราจีนบุรี ทุก​ท่าน​ที่​ร่วม​แลก​เปลี่ยน​ความ​คิด​เห็น​และ​ให้​ข้อ​เสนอ​แนะ​ที่​เป็น​ประโยชน์ คณะ​ผู้​จัด​ทำ​หวัง​เป็น​อย่าง​ยิ่ง​ว่า​รายงาน​โครง​งาน​ฉบับ​นี้​จะ​เป็น​ประโยชน์​และ​สร้าง​แรง​บันดาล​ใจ​ใน​การ​พัฒนา​นวัตกรรม​เทคโนโลยี​เพื่อ​สังคม​ต่อ​ไป</w:t>
      </w:r>
    </w:p>
    <w:p>
      <w:pPr>
        <w:widowControl/>
        <w:spacing w:before="320" w:after="40" w:line="276" w:lineRule="auto"/>
        <w:ind w:firstLine="0"/>
        <w:jc w:val="righ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>คณะผู้จัดทำ กลุ่ม : Smart Queue Food</w:t>
      </w:r>
    </w:p>
    <w:p>
      <w:pPr>
        <w:widowControl/>
        <w:spacing w:before="40" w:after="0" w:line="276" w:lineRule="auto"/>
        <w:ind w:firstLine="0"/>
        <w:jc w:val="right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  <w:lang w:val="th-TH" w:eastAsia="th-TH" w:bidi="th-TH"/>
          <w:noProof/>
        </w:rPr>
        <w:t>วันที่ 1 ตุลาคม พ.ศ. 2569</w:t>
      </w:r>
    </w:p>
    <w:p>
      <w:pPr>
        <w:keepNext/>
        <w:pageBreakBefore/>
        <w:widowControl/>
        <w:spacing w:before="0" w:after="1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บทคัดย่อ</w:t>
      </w:r>
    </w:p>
    <w:p>
      <w:pPr>
        <w:widowControl/>
        <w:spacing w:before="0" w:after="4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โครง​งาน​เรื่อง “Smart Queue Food: ระบบ​สั่ง​อาหาร​และ​จัดการ​คิว​อัจฉริยะ​ใน​โรง​อาหาร​มหาวิทยาลัย​ผ่าน LINE Official Account” ได้​รับ​การ​พัฒนา​ขึ้น​ภาย​ใต้​กระบวน​วิชา​ผู้​ประกอบ​การ​นวัตกรรม มี​วัตถุประสงค์​เพื่อ​นำ​เสนอ​แนวคิด​ธุรกิจ​นวัตกรรม​บริการ​และ​การ​ศึกษา​ความ​เป็น​ไป​ได้​ใน​การ​ช่วย​ลด​การ​ต่อ​คิว​รอ​อาหาร​หน้า​ร้าน​ของ​นักศึกษา​และ​บุคลากร ใน​โรง​อาหาร​มหาวิทยาลัย​เทคโนโลยี​พระจอมเกล้า​พระนครเหนือ วิทยาเขต​ปราจีนบุรี ทั้ง​ที่​โรง​อาหาร​คณะ​เทคโนโลยี​และ​การ​จัดการ​อุตสาหกรรม (โรง​อาหาร​เล็ก) และ​โรง​อาหาร​กลาง (โรง​อาหาร​ใหญ่) ซึ่ง​แม้ว่า​จำนวน​ผู้​ใช้​บริการ​โดย​รวม​จะ​ไม่​หนา​แน่น​และ​มี​ที่​นั่ง​เพียง​พอ แต่​เนื่องจาก​มี​ร้าน​อาหาร​เปิด​ให้​บริการ​น้อย​ราย เมื่อ​นักศึกษา​เลิก​เรียน​พร้อม​กัน​ใน​ช่วง​พัก​กลาง​วัน จึง​มัก​เกิด​การ​รอ​คิว​หน้า​ร้าน​อยู่​บ้าง (ประมาณ 5​–​10 นาที) คณะ​ผู้​จัด​ทำ​จึง​เสนอ​แนวคิด​ระบบ​เพื่อ​ช่วย​อำนวย​ความ​สะดวก​ใน​การ​สั่ง​อาหาร​ล่วง​หน้า​และ​จัด​คิว​อย่าง​เป็น​ระเบียบ</w:t>
      </w:r>
    </w:p>
    <w:p>
      <w:pPr>
        <w:widowControl/>
        <w:spacing w:before="0" w:after="4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คณะ​ผู้​จัด​ทำได้​นำ​ระเบียบ​วิธี Lean Startup, Business Model Canvas และ​กลยุทธ์​นวัตกรรม '​3 หมวด 10 ยุทธวิธี​' มา​ใช้​ออกแบบ​โครงสร้าง​ธุรกิจ โดย​วาง​แนวคิด​ส่วน​ต่อ​ประสาน​บน LINE Official Account (LIFF) ประกอบ​ด้วย 5 ฟังก์ชัน​หลัก ได้แก่ ระบบ​แสดง​เมนู​และ​สั่ง​อาหาร​ล่วง​หน้า​เพื่อ​กระจาย​ภาระ​งาน (Pre​-​ordering Load Balancing), ระบบ​จัดสรร​คิว​เสมือน​ไดนามิก (Virtual Queue), ระบบ PromptPay QR Code ไร้​เงินสด, ระบบ​แจ้ง​เตือน 3 ขั้น​ตอน​ผ่าน LINE Messaging API และ​ระบบ Kitchen Display System (KDS) ช่วย​ร้าน​ค้า​จัด​กลุ่ม​การ​ปรุง​อาหาร​เป็น​ชุด (Batch Cooking)</w:t>
      </w:r>
    </w:p>
    <w:p>
      <w:pPr>
        <w:widowControl/>
        <w:spacing w:before="0" w:after="4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จาก​การ​ศึกษา​และ​วิเคราะห์​ความ​เป็น​ไป​ได้​ของ​แนวคิด​ธุรกิจ​นวัตกรรม พบ​ว่า​ระบบ Smart Queue Food มี​ศักยภาพ​และ​ความ​เป็น​ไป​ได้​ใน​การ​ช่วย​ลด​เวลา​การ​ยืน​รอ​คิว​หน้า​ร้าน​ของ​ผู้​บริโภค​ได้​อย่าง​มี​ประสิทธิภาพ โดย​สามารถ​สั่ง​อาหาร​ล่วง​หน้า​และ​เดิน​มา​รับ​ได้​เมื่อ​อาหาร​ปรุง​เสร็จ พร้อม​ทั้ง​ช่วย​ให้​ร้าน​ค้า​สามารถ​บริหาร​จัดการ​ลำดับ​คิว​และ​ปรุง​อาหาร​เป็น​ชุด​ได้​อย่าง​ราบ​รื่น โดย​มี​โครงสร้าง​ราย​ได้​หลัก​จาก​ค่า​ธรรมเนียม​ธุรกรรม​ร้อย​ละ 3 ถึง 5 และ​ค่า​บริการ​แด​ช​บอร์ด​ข้อมูล 199 บาท​ต่อ​เดือน จาก​การ​ประเมิน​ความ​เป็น​ไป​ได้​ทางการ​เงิน​คาด​ว่า​จะ​มี​ระยะ​เวลา​คืน​ทุน​ประมาณ 4 ถึง 5 เดือน โครง​งาน​นี้​นับ​เป็น​ข้อ​เสนอ​แนวคิด​ธุรกิจ​นวัตกรรม​ที่​บูรณ​า​การ​เทคโนโลยี กลยุทธ์​การ​ตลาด และ​การ​บริหาร​ความ​เสี่ยง​อย่าง​เป็น​รูป​ธรรม เพื่อ​ยก​ระดับ​โรง​อาหาร​มหาวิทยาลัย​สู่​การ​เป็น Smart Canteen ใน​อนาคต</w:t>
      </w:r>
    </w:p>
    <w:p>
      <w:pPr>
        <w:widowControl/>
        <w:spacing w:before="0" w:after="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คำ​สำคัญ: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ผู้ประกอบการ​นวัตกรรม, แบบจำลอง​ธุรกิจ (BMC), ระบบ​สั่งอาหาร​ล่วงหน้า, การบริหาร​จัดการ​คิว, LINE Official Account, โรงอาหาร​อัจฉริยะ, มหาวิทยาลัย​เทคโนโลยี​พระ​จอมเกล้า​พระนครเหนือ วิทยาเขต​ปราจีนบุรี</w:t>
      </w:r>
    </w:p>
    <w:p>
      <w:pPr>
        <w:keepNext/>
        <w:pageBreakBefore/>
        <w:widowControl/>
        <w:spacing w:before="0" w:after="1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สารบัญ</w:t>
      </w:r>
    </w:p>
    <w:p>
      <w:pPr>
        <w:spacing w:before="0" w:after="80"/>
        <w:ind w:left="0" w:firstLine="0"/>
        <w:jc w:val="left"/>
        <w:tabs>
          <w:tab w:val="righ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  <w:lang w:val="th-TH" w:eastAsia="th-TH" w:bidi="th-TH"/>
          <w:noProof/>
        </w:rPr>
        <w:t>เรื่อง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  <w:lang w:val="th-TH" w:eastAsia="th-TH" w:bidi="th-TH"/>
          <w:noProof/>
        </w:rPr>
        <w:tab/>
        <w:t>หน้า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คำนำ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ก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บทคัดย่อ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ข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สารบัญ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ค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สารบัญ​ตาราง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จ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สารบัญ​ภาพ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ฉ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1  บทนำ​และ​แนวคิด​ธุรกิจ</w:t>
        <w:tab/>
        <w:t>1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1.1  ความเป็นมา​และ​ความสำคัญ​ของ​ปัญหา</w:t>
        <w:tab/>
        <w:t>1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1.2  โอกาส​ทาง​การตลาด​และ​พฤติกรรมผู้บริโภค</w:t>
        <w:tab/>
        <w:t>2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1.3  แนวคิด​และ​คำตอบ​ของ​นวัตกรรม</w:t>
        <w:tab/>
        <w:t>2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1.4  วัตถุประสงค์​ของ​โครงงาน</w:t>
        <w:tab/>
        <w:t>3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1.5  ขอบเขต​ของ​โครงงาน</w:t>
        <w:tab/>
        <w:t>3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1.6  ประโยชน์​ที่​คาด​ว่า​จะ​ได้รับ</w:t>
        <w:tab/>
        <w:t>5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1.7  นิยาม​ศัพท์เฉพาะ</w:t>
        <w:tab/>
        <w:t>5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2  วิสัยทัศน์ พันธกิจ และ​เป้าหมาย​ของ​องค์กร</w:t>
        <w:tab/>
        <w:t>6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2.1  วิสัยทัศน์ (Vision)</w:t>
        <w:tab/>
        <w:t>6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2.2  พันธกิจ (Mission)</w:t>
        <w:tab/>
        <w:t>6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2.3  ค่านิยม​หลัก​ของ​องค์กร (Core Values)</w:t>
        <w:tab/>
        <w:t>6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2.4  เป้าหมาย​เชิง​กลยุทธ์​ระยะสั้น ระยะ​กลาง และ​ระยะยาว</w:t>
        <w:tab/>
        <w:t>7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3  คุณ​ค่าที่​ส่งมอบ​และ​ความได้เปรียบ​ทาง​การแข่งขัน</w:t>
        <w:tab/>
        <w:t>8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3.1  คุณค่า​หลัก​ที่​ส่งมอบ​แก่​ผู้​มี​ส่วนได้ส่วนเสีย</w:t>
        <w:tab/>
        <w:t>8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3.2  การ​วิเคราะห์​ผืน​ผ้าใบ​คุณค่า (Value Proposition Canvas)</w:t>
        <w:tab/>
        <w:t>8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3.3  การ​เปรียบเทียบ​คุณค่า​เชิง​ลึก​กับ​ทางเลือก​อื่น​ใน​ตลาด</w:t>
        <w:tab/>
        <w:t>9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4  คุณลักษณะ​ของ​ผลิตภัณฑ์ บริการ และ​สถาปัตยกรรม​ระบบ</w:t>
        <w:tab/>
        <w:t>10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4.1  ฟังก์ชัน​การทำงาน​หลัก 5 ระบบ​ของ Smart Queue Food</w:t>
        <w:tab/>
        <w:t>10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4.2  สถาปัตยกรรม​ระบบ​และ​โครงสร้าง​เทคโนโลยี</w:t>
        <w:tab/>
        <w:t>11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4.3  ภาพจำลอง​ส่วนต่อ​ประสาน​ผู้ใช้งาน​จริง (UI Prototype)</w:t>
        <w:tab/>
        <w:t>12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5  กลุ่ม​ลูกค้า​เป้าหมาย​และ​การ​วิเคราะห์​ตลาด</w:t>
        <w:tab/>
        <w:t>13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5.1  การแบ่งส่วน​ตลาด (Market Segmentation)</w:t>
        <w:tab/>
        <w:t>13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5.2  ข้อมูล​จำลอง​ตัวแทน​กลุ่มเป้าหมาย (Customer Personas)</w:t>
        <w:tab/>
        <w:t>13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5.3  การ​ประมาณการ​ขนาด​ตลาด (TAM, SAM, SOM)</w:t>
        <w:tab/>
        <w:t>14</w:t>
      </w:r>
    </w:p>
    <w:p>
      <w:pPr>
        <w:keepNext/>
        <w:pageBreakBefore/>
        <w:widowControl/>
        <w:spacing w:before="0" w:after="1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สารบัญ (ต่อ)</w:t>
      </w:r>
    </w:p>
    <w:p>
      <w:pPr>
        <w:spacing w:before="0" w:after="80"/>
        <w:ind w:left="0" w:firstLine="0"/>
        <w:jc w:val="left"/>
        <w:tabs>
          <w:tab w:val="righ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  <w:lang w:val="th-TH" w:eastAsia="th-TH" w:bidi="th-TH"/>
          <w:noProof/>
        </w:rPr>
        <w:t>เรื่อง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  <w:lang w:val="th-TH" w:eastAsia="th-TH" w:bidi="th-TH"/>
          <w:noProof/>
        </w:rPr>
        <w:tab/>
        <w:t>หน้า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6  แบบจำลอง​ผืน​ผ้าใบ​ธุรกิจ (Business Model Canvas - BMC)</w:t>
        <w:tab/>
        <w:t>15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6.1  พันธมิตร​หลัก (Key Partners)</w:t>
        <w:tab/>
        <w:t>15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6.2  กิจกรรม​หลัก (Key Activities)</w:t>
        <w:tab/>
        <w:t>15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6.3  ทรัพยากร​หลัก (Key Resources)</w:t>
        <w:tab/>
        <w:t>17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6.4  คุณ​ค่าที่​ส่งมอบ (Value Propositions)</w:t>
        <w:tab/>
        <w:t>17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6.5  ความสัมพันธ์​กับ​ลูกค้า (Customer Relationships)</w:t>
        <w:tab/>
        <w:t>17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6.6  ช่อง​ทางการ​เข้าถึง (Channels)</w:t>
        <w:tab/>
        <w:t>17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6.7  กลุ่ม​ลูกค้า​เป้าหมาย (Customer Segments)</w:t>
        <w:tab/>
        <w:t>18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6.8  โครงสร้าง​ต้นทุน (Cost Structure)</w:t>
        <w:tab/>
        <w:t>18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6.9  แหล่งที่มา​รายได้ (Revenue Streams)</w:t>
        <w:tab/>
        <w:t>18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7  กลยุทธ์​การตลาด​และ​การ​ขาย (Marketing &amp; Sales Strategy)</w:t>
        <w:tab/>
        <w:t>19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7.1  การวางตำแหน่ง​ทาง​การตลาด (Market Positioning Map)</w:t>
        <w:tab/>
        <w:t>19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7.2  กลยุทธ์​ส่วน​ประสม​ทาง​การตลาด 4​Ps สำหรับ​นวัตกรรม​บริการ</w:t>
        <w:tab/>
        <w:t>20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7.3  กลยุทธ์​การ​เจาะตลาด​และ​การ​ส่งเสริม​การ​ขาย (Go-to-Market)</w:t>
        <w:tab/>
        <w:t>20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8  กลยุทธ์​ด้าน​เทคโนโลยี​และ​นวัตกรรม (3 หมวด 10 ยุทธวิธี)</w:t>
        <w:tab/>
        <w:t>21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8.1  การ​วิเคราะห์​ตาม​โมเดล Ten Types of Innovation</w:t>
        <w:tab/>
        <w:t>21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8.2  การ​คุ้มครอง​ทรัพย์สินทางปัญญา​และ​ความได้เปรียบ​ทางเทคโนโลยี</w:t>
        <w:tab/>
        <w:t>22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9  การประเมิน​และ​การบริหาร​จัดการ​ความเสี่ยง (Risk Management)</w:t>
        <w:tab/>
        <w:t>23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9.1  การ​บ่งชี้​ความเสี่ยง 6 ด้าน​ตาม​บทเรียน​ที่ 11</w:t>
        <w:tab/>
        <w:t>23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9.2  เมทริกซ์​การประเมิน​ระดับ​ความเสี่ยง (Risk Assessment Matrix)</w:t>
        <w:tab/>
        <w:t>23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9.3  ตาราง​ประเมิน​ความเสี่ยง​และ​แผน​บริหาร​ความต่อเนื่อง​ทาง​ธุรกิจ</w:t>
        <w:tab/>
        <w:t>24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10  บทสรุป แผนการ​ดำเนินงาน และ​ความเป็นไปได้​ทางการเงิน</w:t>
        <w:tab/>
        <w:t>25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10.1  บทสรุป​โครงการ (Executive Summary)</w:t>
        <w:tab/>
        <w:t>25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10.2  แผนงาน​และ​เส้น​ทางการ​ดำเนิน​โครงการ (Project Roadmap)</w:t>
        <w:tab/>
        <w:t>25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10.3  การ​วิเคราะห์​จุดคุ้มทุน​และ​ความเป็นไปได้​ทางการเงิน</w:t>
        <w:tab/>
        <w:t>26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10.4  โครงสร้าง​องค์กร​และ​ปัจจัย​แห่ง​ความสำเร็จ</w:t>
        <w:tab/>
        <w:t>26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10.5  ข้อเสนอแนะ​และ​ทิศทาง​การพัฒนา​ในอนาคต</w:t>
        <w:tab/>
        <w:t>27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บรรณานุกรม (References)</w:t>
        <w:tab/>
        <w:t>28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ภาคผนวก ก  ภาพถ่าย​โปสเตอร์ Business Model Canvas ต้นฉบับ</w:t>
        <w:tab/>
        <w:t>29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ภาคผนวก ข  แบบ​ร่าง​แนว​คำถาม​สำหรับ​การ​สัมภาษณ์​ค้นพบ​ลูกค้า</w:t>
        <w:tab/>
        <w:t>30</w:t>
      </w:r>
    </w:p>
    <w:p>
      <w:pPr>
        <w:keepNext/>
        <w:pageBreakBefore/>
        <w:widowControl/>
        <w:spacing w:before="0" w:after="1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สารบัญตาราง</w:t>
      </w:r>
    </w:p>
    <w:p>
      <w:pPr>
        <w:spacing w:before="0" w:after="80"/>
        <w:ind w:left="0" w:firstLine="0"/>
        <w:jc w:val="left"/>
        <w:tabs>
          <w:tab w:val="righ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  <w:lang w:val="th-TH" w:eastAsia="th-TH" w:bidi="th-TH"/>
          <w:noProof/>
        </w:rPr>
        <w:t>ตาราง​ที่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  <w:lang w:val="th-TH" w:eastAsia="th-TH" w:bidi="th-TH"/>
          <w:noProof/>
        </w:rPr>
        <w:tab/>
        <w:t>หน้า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ตาราง​ที่ 2.1  แผนงาน​และ​เป้าหมาย​เชิง​กลยุทธ์​ของ​โครงการ Smart Queue Food</w:t>
        <w:tab/>
        <w:t>7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ตาราง​ที่ 3.1  การ​เปรียบเทียบ​ความสามารถ​ใน​การแข่งขัน​กับ​ทางเลือก​อื่น​ใน​ตลาด</w:t>
        <w:tab/>
        <w:t>9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ตาราง​ที่ 5.1  ตาราง​สรุป​ข้อมูล​จำลอง​ตัวแทน​กลุ่มเป้าหมาย (Customer Personas)</w:t>
        <w:tab/>
        <w:t>13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ตาราง​ที่ 9.1  ตาราง​การประเมิน​ความเสี่ยง​และ​มาตร​การบริหาร​จัดการ​ความเสี่ยง</w:t>
        <w:tab/>
        <w:t>24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ตาราง​ที่ 10.1  แผนงาน​และ​เส้น​ทางการ​ดำเนิน​โครงการ Smart Queue Food</w:t>
        <w:tab/>
        <w:t>25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ตาราง​ที่ ข.1  แบบ​ร่าง​แนว​ทางการ​ตั้งคำถาม​สัมภาษณ์​เพื่อ​ค้นพบ​ลูกค้า</w:t>
        <w:tab/>
        <w:t>30</w:t>
      </w:r>
    </w:p>
    <w:p>
      <w:pPr>
        <w:keepNext/>
        <w:pageBreakBefore/>
        <w:widowControl/>
        <w:spacing w:before="0" w:after="1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สารบัญภาพ</w:t>
      </w:r>
    </w:p>
    <w:p>
      <w:pPr>
        <w:spacing w:before="0" w:after="80"/>
        <w:ind w:left="0" w:firstLine="0"/>
        <w:jc w:val="left"/>
        <w:tabs>
          <w:tab w:val="righ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  <w:lang w:val="th-TH" w:eastAsia="th-TH" w:bidi="th-TH"/>
          <w:noProof/>
        </w:rPr>
        <w:t>รูป​ที่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  <w:lang w:val="th-TH" w:eastAsia="th-TH" w:bidi="th-TH"/>
          <w:noProof/>
        </w:rPr>
        <w:tab/>
        <w:t>หน้า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รูป​ที่ 4.1  แผนภาพ​สถาปัตยกรรม​ระบบ Smart Queue Food (System Architecture)</w:t>
        <w:tab/>
        <w:t>11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รูป​ที่ 4.2  ภาพจำลอง​ส่วนต่อ​ประสาน​ผู้ใช้งาน​จริง (UI Prototype)</w:t>
        <w:tab/>
        <w:t>12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รูป​ที่ 6.1  แบบจำลอง​ผืน​ผ้าใบ​ธุรกิจ 9 ช่อง (Business Model Canvas)</w:t>
        <w:tab/>
        <w:t>16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รูป​ที่ 7.1  แผนภาพ​การวางตำแหน่ง​ผลิตภัณฑ์​ใน​ตลาด (Market Positioning Map)</w:t>
        <w:tab/>
        <w:t>19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รูป​ที่ 9.1  เมทริกซ์​การประเมิน​ระดับ​ความเสี่ยง (Risk Assessment Matrix)</w:t>
        <w:tab/>
        <w:t>23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รูป​ที่ ก.​1  ภาพถ่าย​โปสเตอร์ Business Model Canvas ต้นฉบับ​โครงงาน Smart Queue Food</w:t>
        <w:tab/>
        <w:t>29</w:t>
      </w:r>
    </w:p>
    <w:p>
      <w:pPr>
        <w:sectPr>
          <w:headerReference w:type="default" r:id="rId10"/>
          <w:pgSz w:w="11909" w:h="16834"/>
          <w:pgMar w:top="2160" w:right="1440" w:bottom="1440" w:left="2160" w:header="720" w:footer="720" w:gutter="0"/>
          <w:cols w:space="720"/>
          <w:docGrid w:linePitch="360"/>
          <w:pgNumType w:fmt="thaiLetters" w:start="1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1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บทนำ​และ​แนวคิด​ธุรกิจ</w:t>
        <w:br/>
        <w:t>(Business Idea &amp; Problem Statement)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1.1  ความ​เป็น​มา​และ​ความ​สำคัญ​ของ​ปัญหา (Problem Statement)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มหาวิทยาลัย​เทคโนโลยี​พระจอมเกล้า​พระนครเหนือ วิทยาเขต​ปราจีนบุรี เป็น​พื้นที่​การ​ศึกษา​ที่​มี​บรรยากาศ​สงบ​และ​เป็น​ธรรมชาติ โดย​มี​จำนวน​นักศึกษา​และ​บุคลากร​ไม่​หนา​แน่น​มาก​นัก รวม​ถึง​พื้นที่​โต๊ะ​ที่​นั่ง​รับ​ประทาน​อาหาร​ใน​โรง​อาหาร​มี​เพียง​พอ​สำหรับ​การ​รองรับ​ผู้​ใช้​บริการ ศูนย์กลาง​การ​ให้​บริการ​อาหาร​หลัก​ของ​วิทยาเขต​มี 2 จุด ได้แก่ โรง​อาหาร​คณะ​เทคโนโลยี​และ​การ​จัดการ​อุตสาหกรรม (หรือ '​โรง​อาหาร​เล็ก​') และ​โรง​อาหาร​กลาง​ของ​วิทยาเขต (หรือ '​โรง​อาหาร​ใหญ่​') อย่างไร​ก็ตาม ข้อ​จำกัด​สำคัญ​ของ​โรง​อาหาร​ทั้ง​สอง​แห่ง​คือ​มี​จำนวน​ร้าน​อาหาร​เปิด​ให้​บริการ​ค่อน​ข้าง​น้อย ส่ง​ผล​ให้​ใน​ช่วง​เวลา​พัก​กลาง​วัน​ระหว่าง 11:​30 น. ถึง 13:​00 น. ซึ่ง​นักศึกษา​และ​บุคลากร​มา​ใช้​บริการ​พร้อม​กัน เกิด​แถว​คอย​สะสม​หน้า​ร้าน​ค้า​เฉลี่ย 5​–​10 นาที​ต่อ​มื้อ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จาก​การ​ศึกษา​บริบท​ทาง​กายภาพ​และ​พฤติกรรม​การ​ใช้​บริการ พบ​ว่า​สาเหตุ​ของ​แถว​คอย​มิได้​เกิด​จาก​ปริมาณ​คน​จำนวน​มาก แต่​เกิด​จาก​การ​ที่​ร้าน​อาหาร​มี​จำนวน​จำกัด โดย​เฉพาะ​ร้าน​อาหาร​ปรุง​สด​ตาม​สั่ง​และ​ก๋วยเตี๋ยว​ที่​มี​เพียง 2​–​3 ร้าน​ค้า เมื่อ​มี​ผู้​เข้า​มา​สั่ง​อาหาร​พร้อม​กัน​ใน​ช่วง​เวลา​เดียวกัน ร้าน​ค้า​แต่ละ​ร้าน​ซึ่ง​มี​แม่ค้า​หรือ​ผู้​ปรุง​อาหาร​เพียง 1​–​2 คน และ​ใช้​กระบวนการ​สั่ง​แบบ​เดิม (Walk​-​in Ordering) ที่​ต้อง​รับ​ออ​เด​อร์ จด​ลง​กระดาษ ปรุง​อาหาร และ​รับ​เงินสด​หรือ​ตรวจ​สลิป​โอน​เงิน​ที​ละ​รายการ จึง​ทำให้​เกิด​คอ​ขวด​หน้า​ร้าน​และ​เกิด​การ​ยืน​รอ​คอย​อาหาร​อยู่​บ้าง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จาก​การ​สังเกต​และ​ศึกษา​ข้อมูล​เบื้อง​ต้น​ใน​โรง​อาหาร​คณะ​เทคโนโลยี​และ​การ​จัดการ​อุตสาหกรรม และ​โรง​อาหาร​กลาง มจพ. ปราจีนบุรี สามารถ​สรุป​ประเด็น​ปัญหา​สำคัญ 4 ประการ ดังนี้: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การ​ต่อ​คิว​รอ​อาหาร​หน้า​ร้าน: เนื่องจาก​ร้าน​อาหาร​มี​จำนวน​น้อย เมื่อ​มี​ผู้​สั่ง​อาหาร​พร้อม​กัน จึง​เกิด​แถว​คอย​รอ​ปรุง​อาหาร​หน้า​ร้าน​ประมาณ 5​–​10 นาที​ต่อ​มื้อ ทำให้​นักศึกษา​ต้อง​เสีย​เวลา​ยืน​รอ​แทนที่​จะ​ได้​นั่ง​พัก​ผ่อน​อย่าง​เต็ม​ที่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การ​บริหาร​เวลา​และ​การ​เดิน​ทาง: แม้ว่า​ที่​นั่ง​ใน​โรง​อาหาร​จะ​มี​เพียง​พอ แต่​เนื่องจาก​อาคาร​เรียน​คณะ FITM และ​โรง​อาหาร​มี​ระยะ​ทาง​เดิน​พอ​สมควร หาก​ต้อง​มา​ต่อ​คิว​รอ​ปรุง​อาหาร​อีก จะ​ทำให้​เสีย​เวลา​พัก​ผ่อน​ช่วง​เที่ยง​โดย​ไม่​จำเป็น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ความ​ผิด​พลาด​ของ​การ​จด​ออ​เด​อร์​ด้วย​กระดาษ: การ​ที่​แม่ค้า​ต้อง​รับคำ​สั่ง​ซื้อ​หน้า​ร้าน​และ​จด​ลง​กระดาษ​ขณะ​กำลัง​ปรุง​อาหาร ส่ง​ผล​ให้​มี​โอกาส​ที่​คำ​สั่ง​ซื้อ​จะ​ตกหล่น สลับ​ลำดับ​คิว หรือ​ปรุง​อาหาร​ผิด​เงื่อนไข​ได้​ง่าย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ความ​ล่าช้า​ใน​ขั้น​ตอน​การ​ชำระ​เงิน: การ​สลับ​มือ​มา​รับ​เงินสด ทอน​เงิน หรือ​ตรวจ​สลิป​โอน​เงิน​หน้า​ร้าน ทำให้​กระบวนการ​ปรุง​อาหาร​สะดุด​และ​คิว​เคลื่อน​ตัว​ช้า​ลง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1.2  โอกาส​ทางการ​ตลาด​และ​พฤติกรรม​ผู้​บริโภค (Market Opportunity)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จาก​การ​วิเคราะห์​สภาพ​แวดล้อม​ทาง​เทคโนโลยี​และ​พฤติกรรม​ของ​กลุ่ม​เป้า​หมาย​ใน มจพ. วิทยาเขต​ปราจีนบุรี พบ​โอกาส​ทาง​ธุรกิจ 3 ประการ: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ความ​คุ้น​เคย​กับ​สมา​ร์ต​โฟน: นักศึกษา​และ​บุคลากร​ใน​วิทยาเขต​ใช้​งาน LINE เป็น​ช่อง​ทาง​หลัก​ใน​ชีวิต​ประจำ​วัน การ​สั่ง​ผ่าน LINE LIFF จึง​เปิด​ใช้​งาน​ได้​ทันที​โดย​ไม่​ต้อง​ติด​ตั้ง​แอปพลิเคชัน​ใหม่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ช่อง​ว่าง​ของ​แอป​เดลิ​เว​อรี่​ภายนอก: แพลตฟอร์ม​ฟู้ด​เดลิ​เว​อรี่​ทั่วไป​มี​ค่า​จัด​ส่ง​สูง​และ​ไม่​ครอบคลุม​พื้นที่​ใน​วิทยาเขต Smart Queue Food จึง​ตอบ​โจทย์​ด้วย​โมเดล​สั่ง​ล่วง​หน้า​และ​เดิน​มา​รับ​เอง​โดย​ไม่มี​ค่า​ส่ง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นโยบาย​สนับสนุน​ของ​สถาบัน: สอด​รับ​กับ​ยุทธศาสตร์ Smart Campus และ​สังคม​ไร้​เงินสด (Cashless Society) ของ มจพ. วิทยาเขต​ปราจีนบุรี อย่าง​แท้จริง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1.3  แนวคิด​และ​คำ​ตอบ​ของ​นวัตกรรม (Solution Concept)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ระบบ '​Smart Queue Food​' เป็น​แนวคิด​ธุรกิจ​นวัตกรรม​บริการ​ดิจิทัล​บน LINE Official Account ที่​พัฒนา​ขึ้น​เพื่อ​ช่วย​ลด​การ​ต่อ​คิว​หน้า​ร้าน​ลง โดย​ใช้ '​การ​สั่ง​อาหาร​ล่วง​หน้า (Pre​-​ordering)​' และ '​การ​บริหาร​จัดการ​คิว​เสมือน (Virtual Queueing)​' ผู้​ใช้​สามารถ​เปิด​ดู​รายการ​เมนู​ของ​ร้าน​อาหาร​ใน​โรง​อาหาร​คณะ FITM (โรง​เล็ก) และ​โรง​อาหาร​กลาง (โรง​ใหญ่) สั่ง​อาหาร​ล่วง​หน้า​ตั้งแต่​ช่วง​ใกล้​หมด​คาบ​เรียน และ​ชำระ​เงิน​ดิจิทัล​ผ่าน Dynamic PromptPay ได้​อย่าง​สะดวก​รวดเร็ว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ใน​ส่วน​ของ​ผู้​ประกอบ​การ​ร้าน​อาหาร ระบบ​เชื่อม​ต่อ​กับ​หน้า​จอ​จัดการ​คำ​สั่ง​ซื้อ​ใน​ครัว (Kitchen Display System: KDS) ช่วย​จัด​คิว​ให้​แม่ค้า​อย่าง​เป็น​ระเบียบ​บน​หน้า​จอ​แท็บเล็ต เห็น​รายการ​อาหาร​ที่​สั่ง​ล่วง​หน้า​ได้​อย่าง​ชัดเจน และ​สามารถ​จัด​กลุ่ม​เมนู​อาหาร​ที่​เหมือน​กัน​เพื่อ​ปรุง​พร้อม​กัน​ได้ (Batch Cooking) ช่วย​ให้​แม่ค้า​ปรุง​อาหาร​ได้​อย่าง​ต่อ​เนื่อง​และ​เป็น​ระเบียบ เมื่อ​อาหาร​ใกล้​ปรุง​เสร็จ ระบบ​จะ​ส่ง​การ​แจ้ง​เตือน​อัตโนมัติ​ผ่าน LINE ให้​นักศึกษา​เดิน​มา​รับ​อาหาร​ได้​พอดี​เวลา (Just​-​In​-​Time Pick​-​up) ช่วย​ลด​เวลา​การ​ยืน​รอ​หน้า​ร้าน​ลง​ได้​อย่าง​มี​ประสิทธิภาพ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1.4  วัตถุประสงค์​ของ​โครงงาน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เพื่อ​ศึกษา​และ​ออกแบบ​แนวคิด​ระบบ​สั่ง​อาหาร​ล่วง​หน้า​และ​จัดการ​คิว​ออนไลน์​ผ่าน LINE Official Account สำหรับ​โรง​อาหาร​คณะ​เทคโนโลยี​และ​การ​จัดการ​อุตสาหกรรม และ​โรง​อาหาร​กลาง มจพ. วิทยาเขต​ปราจีนบุรี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เพื่อ​ช่วย​ลด​การ​ต่อ​คิว​รอ​อาหาร​หน้า​ร้าน​ของ​นักศึกษา​และ​บุคลากร ให้​สามารถ​สั่ง​อาหาร​ล่วง​หน้า​และ​เดิน​มา​รับ​ได้​พอดี​เวลา​โดย​ไม่​ต้อง​ยืน​รอ​นาน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เพื่อ​ช่วย​จัด​ระเบียบ​คิว​คำ​สั่ง​ซื้อ​ให้​แก่​ผู้​ประกอบ​การ​ร้าน​อาหาร ลด​ความ​ผิด​พลาด​ใน​การ​จด​ออ​เด​อร์ และ​เพิ่ม​ความ​คล่อง​ตัว​ใน​การ​ปรุง​อาหาร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เพื่อ​ศึกษา​ความ​เป็น​ไป​ได้​ทาง​ธุรกิจ​และ​จัด​ทำ​แบบ​จำลอง​ธุรกิจ​นวัตกรรม (BMC) ที่​สอดคล้อง​กับ​บริบท​ของ​วิทยาเขต​ปราจีนบุรี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1.5  ขอบเขต​ของ​โครงงาน (Project Scope)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ขอบเขต​ด้าน​พื้นที่​และ​กลุ่มเป้าหมาย: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ดำเนิน​การ​ศึกษา​และ​ออกแบบ​แนวคิด​ระบบ​สำหรับ​พื้นที่​โรง​อาหาร​คณะ​เทคโนโลยี​และ​การ​จัดการ​อุตสาหกรรม (โรง​เล็ก) และ​โรง​อาหาร​กลาง มจพ. วิทยาเขต​ปราจีนบุรี (โรง​ใหญ่) ครอบคลุม​ร้าน​ค้า​นำร่อง 5​-​8 ร้าน รวม​ถึง​กลุ่ม​ผู้​ใช้​นักศึกษา​และ​บุคลากร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ขอบเขต​ด้าน​สถาปัตยกรรม​ระบบ: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ครอบคลุม​การ​ออกแบบ​สถาปัตยกรรม​ระบบ LINE LIFF, ระบบ​จัด​คิว​ไดนามิก, ชำระ​เงิน Dynamic PromptPay, ระบบ​แจ้ง​เตือน​อัตโนมัติ และ​ระบบ​หน้า​จอ​ร้าน​ค้า (KDS)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ขอบเขต​ด้าน​ระยะเวลา: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ดำเนิน​งาน​ตลอด​ภาค​เรียน​ที่ 1 ปี​การ​ศึกษา 2569 ครอบคลุม​การ​สำรวจ​ปัญหา​ความ​ต้องการ ออกแบบ​แนวคิด​แบบ​จำลอง​ธุรกิจ (BMC) การ​วาง​กลยุทธ์​การ​ตลาด​และ​นวัตกรรม ตลอด​จน​การ​ศึกษา​ความ​เป็น​ไป​ได้​ทางการ​เงิน​และ​การ​บริหาร​ความ​เสี่ยง</w:t>
      </w:r>
    </w:p>
    <w:p>
      <w:pPr>
        <w:keepNext/>
        <w:pageBreakBefore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1.6  ประโยชน์​ที่​คาด​ว่า​จะ​ได้​รับ (Expected Benefits)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ด้าน​นักศึกษา​และ​บุคลากร: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ช่วย​ลด​เวลา​การ​ยืน​รอ​คิว​หน้า​ร้าน​ลง​ประมาณ 5​-​10 นาที มี​เวลา​พัก​ผ่อน​เพิ่ม​ขึ้น ไม่​ต้อง​ยืน​รอ​นาน และ​สามารถ​วางแผน​เวลา​การ​รับ​ประทาน​อาหาร​ได้​อย่าง​เหมาะ​สม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ด้าน​ผู้ประกอบการ​ร้านอาหาร: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ช่วย​จัด​คิว​คำ​สั่ง​ซื้อ​ให้​แม่ค้า​อย่าง​เป็น​ระบบ ลด​การ​จด​จำ​ออ​เด​อร์​ด้วย​กระดาษ ลด​ความ​ผิด​พลาด และ​ปรุง​อาหาร​ได้​ต่อ​เนื่อง​คล่อง​ตัว​ขึ้น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ด้าน​มหาวิทยาลัย: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ช่วย​ยก​ระดับ​การ​ให้​บริการ​ใน​โรง​อาหาร สนับสนุน​สภาพ​แวดล้อม​ดิจิทัล และ​ขับ​เคลื่อน มจพ. วิทยาเขต​ปราจีนบุรี สู่​การ​เป็น Smart Campus ที่​ทัน​สมัย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1.7  นิยาม​ศัพท์​เฉพาะ (Definitions of Key Terms)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Smart Queue Food: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ระบบ​เว็บ​แอปพลิเคชัน​บน LINE ที่​ให้​บริการ​สั่ง​อาหาร​ล่วง​หน้า คำนวณ​เวลา​รับ​อาหาร และ​แจ้ง​เตือน​สถานะ​คิว​แบบ​เรี​ยล​ไทม์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Kitchen Display System (KDS):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ระบบ​หน้า​จอแส​ดง​ผล​คำ​สั่ง​ซื้อ​ดิจิทัล​สำหรับ​ผู้​ประกอบ​การ​ร้าน​อาหาร เพื่อ​จัด​ลำดับ​และ​รวม​กลุ่ม​เมนู​ปรุง​อาหาร​อย่าง​มี​ประสิทธิภาพ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Dynamic PromptPay QR: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คิว​อาร์​โค้ด​มาตรฐาน​พร้อม​เพย์​ที่​ฝัง​ยอด​เงิน​ถูก​ต้อง​ตาม​บิล​คำ​สั่ง​ซื้อ​โดย​อัตโนมัติ เพื่อ​การ​ชำระ​เงิน​ที่​สะดวก​รวดเร็ว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Estimated Waiting Time (EWT):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เวลา​การ​รอ​คอย​โดย​ประมาณ​ที่​คำนวณ​จา​กอัล​กอ​ริ​ทึม​คิว​สะสม​และ​ความเร็ว​ใน​การ​ปรุง​จริง​ของ​แต่ละ​ร้า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5)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LINE Front-end Framework (LIFF):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แพลตฟอร์ม​เว็บ​แอป​ที่​ทำงาน​อยู่​ภายใน​แอปพลิเคชัน LINE ช่วย​ให้​เข้า​ถึง​ระบบ​ได้​ทันที​โดย​ไม่​ต้อง​ดาวน์โหลด​แอป​เพิ่ม​เติม</w:t>
      </w:r>
    </w:p>
    <w:p>
      <w:pPr>
        <w:sectPr>
          <w:headerReference w:type="default" r:id="rId11"/>
          <w:headerReference w:type="first" r:id="rId12"/>
          <w:pgSz w:w="11909" w:h="16834"/>
          <w:pgMar w:top="2160" w:right="1440" w:bottom="1440" w:left="2160" w:header="720" w:footer="720" w:gutter="0"/>
          <w:cols w:space="720"/>
          <w:titlePg/>
          <w:docGrid w:linePitch="360"/>
          <w:pgNumType w:fmt="decimal" w:start="1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2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วิสัย​ทัศน์ พันธ​กิจ และ​เป้า​หมาย​ของ​องค์กร</w:t>
        <w:br/>
        <w:t>(Vision, Mission &amp; Strategic Goals)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2.1  วิสัยทัศน์ (Vision)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“ก้าว​สู่​การ​เป็น​แพลตฟอร์ม​บริหาร​จัดการ​คิว​และ​สั่ง​อาหาร​ใน​โรง​อาหาร​สถาบัน​การ​ศึกษา​ชั้น​นำ โดย​เริ่ม​ต้น​จาก มหาวิทยาลัย​เทคโนโลยี​พระจอมเกล้า​พระนครเหนือ วิทยาเขต​ปราจีนบุรี เพื่อ​ยก​ระดับ​คุณภาพ​ชีวิต​ของ​ประชาคม​มหาวิทยาลัย​ด้วย​เทคโนโลยี​ดิจิทัล​ที่​เข้า​ถึง​ง่าย สะดวก​รวดเร็ว และ​สร้าง​การ​เติบโต​อย่าง​ยั่งยืน​แก่​ผู้​ประกอบ​การ​ร้าน​อาหาร​ท้อง​ถิ่น”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2.2  พันธกิจ (Mission)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พัฒนา​ระบบ​สั่ง​อาหาร​และ​คิว​ออนไลน์​ที่​ทำงาน​ได้​อย่าง​รวดเร็ว เสถียร และ​เข้า​ถึง​ง่าย​ผ่าน LINE เพื่อ​ลด​เวลา​การ​รอ​คอย​ที่​สูญ​เปล่า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สนับสนุน​เครื่อง​มือ​ดิจิทัล​ที่​ใช้​งาน​ง่าย เพื่อ​ช่วย​ให้​ร้าน​อาหาร​บริหาร​จัดการ​ครัว​ได้​อย่าง​เป็น​ระบบ ลด​ความ​ผิด​พลาด และ​เพิ่ม​ราย​ได้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ร่วม​มือ​กับ​มหาวิทยาลัย​ใน​การ​สร้าง​ระบบ​นิเวศ​โรง​อาหาร​อัจฉริยะ สังคม​ไร้​เงินสด และ​ส่ง​เสริมสุข​อนามัย​ที่​ดี​ใน​พื้นที่​ส่วน​รวม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ดำเนิน​ธุรกิจ​ด้วย​ความ​โปร่งใส คิด​ค่า​บริการ​ที่​เป็น​ธรรม และ​มุ่ง​เน้น​การ​สร้าง​คุณค่า​ร่วม​กัน​ของ​ผู้​มี​ส่วน​ได้​ส่วน​เสีย​ทุก​ฝ่าย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2.3  ค่า​นิยม​หลัก​ของ​องค์กร (Core Values: F​-​A​-​S​-​T)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F - Fast (รวดเร็ว):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มุ่ง​เน้น​การ​ลด​ระยะ​เวลา​การ​รอ​คอย​และ​การ​ประมวล​ผล​คำ​สั่ง​ซื้อ​ที่​ฉับไว แม่นยำ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A - Accessible (เข้าถึง​ง่าย):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เข้า​ถึง​ได้​ทันที​ผ่าน LINE โดย​ไม่มี​ค่า​ใช้​จ่าย​และ​ไม่มี​อุปสรรค​ด้าน​การ​ติด​ตั้ง​แอปพลิเคชัน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S - Systematic (เป็นระบบ):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การ​จัดสรร​คิว​ที่​แม่นยำ​และ​เที่ยง​ตรง​ด้วย​อัล​กอ​ริ​ทึม​ที่​คำนวณ​ตาม​เวลา​จริง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T - Transparent (โปร่งใส):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แสดง​สถานะ​คำ​สั่ง​ซื้อ เวลา​รอ​คอย และ​การ​ชำระ​เงิน​ที่​ตรวจ​สอบ​ได้​ทุก​ขั้น​ตอน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2.4  เป้า​หมาย​เชิงกล​ยุทธ์ (Strategic Goals)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เพื่อ​ให้การ​ขับ​เคลื่อน​โครงการ​บรรลุ​ผล​สัมฤทธิ์​อย่าง​เป็น​รูป​ธรรม องค์กร​ได้​กำหนด​เป้า​หมาย​เชิงกล​ยุทธ์ 3 ระยะ ดัง​แสดง​ใน​ตาราง​ที่ 2.1: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ตารางที่ 2.1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แผน​งาน​และ​เป้า​หมาย​เชิงกล​ยุทธ์​ของ​โครงการ Smart Queue Food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D0D0D0"/>
          <w:left w:val="none"/>
          <w:right w:val="none"/>
          <w:insideV w:val="none"/>
        </w:tblBorders>
      </w:tblPr>
      <w:tblGrid>
        <w:gridCol w:w="2770"/>
        <w:gridCol w:w="2770"/>
        <w:gridCol w:w="2770"/>
      </w:tblGrid>
      <w:tr>
        <w:trPr>
          <w:tblHeader/>
          <w:cantSplit/>
        </w:trPr>
        <w:tc>
          <w:tcPr>
            <w:tcW w:type="dxa" w:w="2770"/>
            <w:tcW w:w="1728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ระยะเวลา</w:t>
            </w:r>
          </w:p>
        </w:tc>
        <w:tc>
          <w:tcPr>
            <w:tcW w:type="dxa" w:w="2770"/>
            <w:tcW w:w="4320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เป้าหมาย​เชิง​กลยุทธ์ (Strategic Goals)</w:t>
            </w:r>
          </w:p>
        </w:tc>
        <w:tc>
          <w:tcPr>
            <w:tcW w:type="dxa" w:w="2770"/>
            <w:tcW w:w="3456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ตัว​ชี้​วัด​ความสำเร็จ (KPIs)</w:t>
            </w:r>
          </w:p>
        </w:tc>
      </w:tr>
      <w:tr>
        <w:trPr>
          <w:cantSplit/>
        </w:trPr>
        <w:tc>
          <w:tcPr>
            <w:tcW w:type="dxa" w:w="2770"/>
            <w:tcW w:w="1728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ระยะสั้น</w:t>
              <w:br/>
              <w:t>(0 - 6 เดือน)</w:t>
            </w:r>
          </w:p>
        </w:tc>
        <w:tc>
          <w:tcPr>
            <w:tcW w:type="dxa" w:w="2770"/>
            <w:tcW w:w="432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1. เปิด​ใช้​งาน​ระบบ​นำร่อง​ใน​โรง​อาหาร​คณะ FITM และ​โรง​อาหาร​กลาง มจพ. ปราจีนบุรี (5 - 8 ร้าน​ค้า)</w:t>
              <w:br/>
              <w:t>2. สร้าง​ฐาน​ผู้​ใช้​งาน​นักศึกษา​และ​บุคลากร 1,200 คน</w:t>
              <w:br/>
              <w:t>3. ความ​พึง​พอใจ​การ​ใช้​งาน​ไม่​น้อย​กว่า​ร้อย​ละ 85</w:t>
            </w:r>
          </w:p>
        </w:tc>
        <w:tc>
          <w:tcPr>
            <w:tcW w:type="dxa" w:w="2770"/>
            <w:tcW w:w="3456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- ลด​เวลา​รอ​คอย​เฉลี่ย​ลง &gt; 60%</w:t>
              <w:br/>
              <w:t>- ปริ​มาณ​ออ​เด​อร์ &gt; 400 รายการ/วัน</w:t>
              <w:br/>
              <w:t>- อัตรา​ข้อ​ผิด​พลาด​ขอ​งอ​อเด​อร์ &lt; 1%</w:t>
            </w:r>
          </w:p>
        </w:tc>
      </w:tr>
      <w:tr>
        <w:trPr>
          <w:cantSplit/>
        </w:trPr>
        <w:tc>
          <w:tcPr>
            <w:tcW w:type="dxa" w:w="2770"/>
            <w:tcW w:w="1728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ระยะ​กลาง</w:t>
              <w:br/>
              <w:t>(6 - 12 เดือน)</w:t>
            </w:r>
          </w:p>
        </w:tc>
        <w:tc>
          <w:tcPr>
            <w:tcW w:type="dxa" w:w="2770"/>
            <w:tcW w:w="432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1. ขยาย​บริการ​ครบ​ทุก​ร้าน​ใน มจพ. ปราจีนบุรี (15 ร้าน​ค้า)</w:t>
              <w:br/>
              <w:t>2. เริ่ม​เปิด​ตัว​ระบบ​สมาชิก Merchant Analytics Subscription</w:t>
              <w:br/>
              <w:t>3. ก้าว​สู่​จุด​คุ้ม​ทุน (Break​-​Even) ทางการ​เงิน</w:t>
            </w:r>
          </w:p>
        </w:tc>
        <w:tc>
          <w:tcPr>
            <w:tcW w:type="dxa" w:w="2770"/>
            <w:tcW w:w="3456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- ผู้​ใช้​งาน​สะสม &gt; 2,500 คน</w:t>
              <w:br/>
              <w:t>- ยอด​คำ​สั่ง​ซื้อ &gt; 900 รายการ/วัน</w:t>
              <w:br/>
              <w:t>- ร้าน​ค้า​ใช้​ระบบ​วิเคราะห์​ข้อมูล 100%</w:t>
            </w:r>
          </w:p>
        </w:tc>
      </w:tr>
      <w:tr>
        <w:trPr>
          <w:cantSplit/>
        </w:trPr>
        <w:tc>
          <w:tcPr>
            <w:tcW w:type="dxa" w:w="2770"/>
            <w:tcW w:w="1728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ระยะยาว</w:t>
              <w:br/>
              <w:t>(1 - 3 ปี)</w:t>
            </w:r>
          </w:p>
        </w:tc>
        <w:tc>
          <w:tcPr>
            <w:tcW w:type="dxa" w:w="2770"/>
            <w:tcW w:w="432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1. ขยาย​ผล​สู่ มจพ. วิทยาเขต​กรุงเทพฯ และ​วิทยาเขต​ระยอง</w:t>
              <w:br/>
              <w:t>2. ขยาย​สู่​สถาบัน​อุดมศึกษา​พันธมิตร​ใน​เขต​ภาค​ตะวัน​ออก</w:t>
              <w:br/>
              <w:t>3. พัฒนา​ระบบ AI แนะนำ​เมนู​อาหาร​ตาม​หลัก​โภชนาการ</w:t>
            </w:r>
          </w:p>
        </w:tc>
        <w:tc>
          <w:tcPr>
            <w:tcW w:type="dxa" w:w="2770"/>
            <w:tcW w:w="3456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- ส่วน​แบ่ง​ตลาด &gt; 50% ใน​สถาบัน​เป้า​หมาย</w:t>
              <w:br/>
              <w:t>- ยอด​คำ​สั่ง​ซื้อ &gt; 8,000 รายการ/วัน</w:t>
              <w:br/>
              <w:t>- ราย​ได้​เติบโต​ยั่งยืน &gt; 3 ล้าน​บาท/ปี</w:t>
            </w:r>
          </w:p>
        </w:tc>
      </w:tr>
    </w:tbl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การ​กำหนด​เป้า​หมาย​เชิงกล​ยุทธ์​ดัง​กล่าว​ช่วย​ให้​ทีม​งาน​สามารถ​ติดตาม​ความ​ก้าวหน้า ปรับปรุง​ประสิทธิภาพ​ของ​ซอฟต์แวร์ และ​บริหาร​จัดการ​ทรัพยากร​ได้​อย่าง​มี​ประสิทธิภาพ​สูงสุด​ใน​ทุก​ช่วง​ของ​การ​พัฒนา</w:t>
      </w:r>
    </w:p>
    <w:p>
      <w:pPr>
        <w:sectPr>
          <w:headerReference w:type="first" r:id="rId13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3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คุณค่า​ที่​ส่ง​มอบ​และ​ความ​ได้​เปรียบ​ทางการ​แข่งขัน</w:t>
        <w:br/>
        <w:t>(Value Proposition &amp; Competitive Advantage)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3.1  คุณค่า​หลัก​ที่​ส่ง​มอบ​แก่​ผู้​มี​ส่วน​ได้​ส่วน​เสีย (Value Propositions)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คุณค่า​สำหรับ​นักศึกษา​และ​บุคลากร: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ช่วย​ลด​เวลา​การ​ยืน​ต่อ​คิว​รอ​อาหาร​หน้า​ร้าน สั่ง​อาหาร​ล่วง​หน้า​ได้​อย่าง​สะดวก​ระหว่าง​เดิน​เปลี่ยน​คาบ ทราบ​เวลา​เสร็จ​โดย​ประมาณ ไม่​ต้อง​ยืน​รอ​หน้า​ร้าน และ​จ่าย​ค่า​อาหาร​ตาม​ราคา​ปกติ​หน้า​ร้าน​โดย​ไม่มี​ค่า​ส่ง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คุณค่า​สำหรับ​ผู้ประกอบการ​ร้านอาหาร: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ช่วย​จัด​ระเบียบ​คิว​คำ​สั่ง​ซื้อ​ให้​แม่ค้า สามารถ​วางแผน​ลำดับ​การ​ปรุง​อาหาร​ล่วง​หน้า​ได้​อย่าง​ราบ​รื่น ลด​ปัญหา​ออ​เด​อร์​ตกหล่น ลด​การ​ยืน​ออ​หน้า​ร้าน และ​รับ​เงิน​ถูก​ต้อง​ผ่าน PromptPay ไร้​ปัญหา​เงิน​ทอน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คุณค่า​สำหรับ​มหาวิทยาลัย: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ช่วย​สนับสนุน​การ​บริหาร​จัดการ​การ​ให้​บริการ​ใน​โรง​อาหาร​ให้​เป็น​ระเบียบ​เรียบร้อย ลด​การ​ยืน​รอ​หน้า​ร้าน และ​ส่ง​เสริม​นโยบาย Smart Campus และ​สังคม​ไร้​เงินสด​ของ​มหาวิทยาลัย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3.2  การ​วิเคราะห์​ผืน​ผ้าใบ​คุณค่า (Value Proposition Canvas: VPC)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จาก​การ​วิเคราะห์​ตาม​กรอบ​แนวคิด​ของ Alexander Osterwalder สรุป​ความ​สอดคล้อง​ระหว่าง Customer Profile และ Value Map ได้​ดังนี้: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Customer Jobs: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การ​จัดหา​อาหาร​กลาง​วัน​รับ​ประทาน​ให้​อิ่ม อร่อย ประหยัด และ​ทัน​เวลา​เข้า​เรียน​หรือ​เข้า​ทำงาน​ภาค​บ่าย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Customer Pains: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การ​ต้อง​ยืน​ต่อ​คิว​รอ​อาหาร​หน้า​ร้าน​เมื่อ​คน​สั่ง​พร้อม​กัน การ​กะ​เวลา​ปรุง​อาหาร​ไม่​แน่นอน และ​ความ​เสี่ยง​ที่​ออ​เด​อร์​จด​กระดาษ​จะ​ตกหล่น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Customer Gains: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มี​เวลา​พัก​ผ่อน​เพิ่ม​ขึ้น ได้​รับ​อาหาร​ตรง​เวลา ทราบ​สถานะ​คิว​ที่​แน่นอน และ​การ​ชำระ​เงิน​สะดวก​รวดเร็ว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Pain Relievers &amp; Gain Creators: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ระบบ​สั่ง​อาหาร​ล่วง​หน้า​บน LINE, อัล​กอ​ริ​ทึม​แสดง​เวลา​รอ​คอย, ระบบ​แจ้ง​เตือน​เมื่อ​ปรุง​เสร็จ, และ​ชำระ​เงิน​ดิจิทัล​อัตโนมัติ ช่วย​แก้ไข Pains และ​สร้าง Gains ได้​อย่าง​สมบูรณ์</w:t>
      </w:r>
    </w:p>
    <w:p>
      <w:pPr>
        <w:keepNext/>
        <w:pageBreakBefore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3.3  การ​เปรียบ​เทียบ​คุณค่า​เชิง​ลึก​กับ​ทาง​เลือก​อื่น​ใน​ตลาด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ตาราง​ที่ 3.1 แสดง​การ​วิเคราะห์​เปรียบ​เทียบ​ความ​สามารถ​ใน​การ​แข่งขัน​ของ Smart Queue Food กับ​ทาง​เลือก​อื่น​ใน​ตลาด: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ตารางที่ 3.1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การ​เปรียบ​เทียบ​ความ​สามารถ​ใน​การ​แข่งขัน​ของ Smart Queue Food กับ​ทาง​เลือก​อื่น​ใน​ตลาด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D0D0D0"/>
          <w:left w:val="none"/>
          <w:right w:val="none"/>
          <w:insideV w:val="none"/>
        </w:tblBorders>
      </w:tblPr>
      <w:tblGrid>
        <w:gridCol w:w="1662"/>
        <w:gridCol w:w="1662"/>
        <w:gridCol w:w="1662"/>
        <w:gridCol w:w="1662"/>
        <w:gridCol w:w="1662"/>
      </w:tblGrid>
      <w:tr>
        <w:trPr>
          <w:tblHeader/>
          <w:cantSplit/>
        </w:trPr>
        <w:tc>
          <w:tcPr>
            <w:tcW w:type="dxa" w:w="1662"/>
            <w:tcW w:w="2015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มิติ​การ​เปรียบเทียบ</w:t>
            </w:r>
          </w:p>
        </w:tc>
        <w:tc>
          <w:tcPr>
            <w:tcW w:type="dxa" w:w="1662"/>
            <w:tcW w:w="1872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การ​สั่ง​หน้า​ร้าน​เดิม</w:t>
            </w:r>
          </w:p>
        </w:tc>
        <w:tc>
          <w:tcPr>
            <w:tcW w:type="dxa" w:w="1662"/>
            <w:tcW w:w="2015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แอ​ป​เด​ลิ​เวอ​รี่​ทั่วไป</w:t>
            </w:r>
          </w:p>
        </w:tc>
        <w:tc>
          <w:tcPr>
            <w:tcW w:type="dxa" w:w="1662"/>
            <w:tcW w:w="1872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ตู้ Kiosk อัตโนมัติ</w:t>
            </w:r>
          </w:p>
        </w:tc>
        <w:tc>
          <w:tcPr>
            <w:tcW w:type="dxa" w:w="1662"/>
            <w:tcW w:w="2015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Smart Queue Food</w:t>
            </w:r>
          </w:p>
        </w:tc>
      </w:tr>
      <w:tr>
        <w:trPr>
          <w:cantSplit/>
        </w:trPr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ความสะดวก​ใน​การ​สั่ง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ต่ำ (ต้อง​เดิน​ไป​หน้า​ร้าน)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สูง (สั่ง​ผ่าน​สมาร์ต​โฟน)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ปานกลาง (ต้อง​ไป​หน้า​ตู้)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สูง​มาก (สั่ง​ผ่าน LINE ได้​ทันที)</w:t>
            </w:r>
          </w:p>
        </w:tc>
      </w:tr>
      <w:tr>
        <w:trPr>
          <w:cantSplit/>
        </w:trPr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ระยะเวลา​การ​ยืน​รอหน้า​ร้าน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5 - 10 นาที (ช่วง​คน​สั่ง​พร้อมกัน)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ไม่ต้อง​ยืน​รอ (แต่​รอ​ส่ง 30​-​40 นาที)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5 - 10 นาที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0 นาที (เดิน​มา​รับ​ตอน​อาหาร​เสร็จ)</w:t>
            </w:r>
          </w:p>
        </w:tc>
      </w:tr>
      <w:tr>
        <w:trPr>
          <w:cantSplit/>
        </w:trPr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ภาระ​ค่าใช้จ่าย​ผู้ใช้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ราคา​ปกติ​หน้า​ร้าน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ราคา​สูง​ขึ้น (ค่า​ส่ง +GP)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ราคา​ปกติ​หน้า​ร้าน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ราคา​ปกติ​หน้า​ร้าน (ไม่​มีค่า​ส่ง)</w:t>
            </w:r>
          </w:p>
        </w:tc>
      </w:tr>
      <w:tr>
        <w:trPr>
          <w:cantSplit/>
        </w:trPr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ค่าธรรมเนียม​ร้านค้า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ไม่​มี (0%)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สูง​มาก (GP 30 - 35%)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ค่าเช่า/ซื้อ​ตู้​ฮาร์ดแวร์​สูง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ต่ำ​และ​เป็นธรรม (GP 3 - 5%)</w:t>
            </w:r>
          </w:p>
        </w:tc>
      </w:tr>
      <w:tr>
        <w:trPr>
          <w:cantSplit/>
        </w:trPr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การ​ติดตั้ง​ระบบ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ไม่ต้อง​ติดตั้ง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ต้อง​ดาวน์โหลด​แอ​ป​ใหม่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ต้อง​ติดตั้ง​ตู้​ใน​พื้นที่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ไม่ต้อง​ติดตั้ง (ใช้งาน​บน LINE)</w:t>
            </w:r>
          </w:p>
        </w:tc>
      </w:tr>
      <w:tr>
        <w:trPr>
          <w:cantSplit/>
        </w:trPr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ความเหมาะสม​กับ​บริบท​โรงอาหาร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ต้อง​ยืน​รอ​คิว​หน้า​ร้าน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ไม่​ครอบคลุม มีค่า​ส่ง​สูง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ใช้​พื้นที่​และ​ต้นทุน​อุปกรณ์​สูง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เหมาะ​สม​สูงสุด (สั่ง​ผ่าน LINE ได้​ทันที)</w:t>
            </w:r>
          </w:p>
        </w:tc>
      </w:tr>
    </w:tbl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ผล​การ​เปรียบ​เทียบ​ชี้​ชัด​ว่า Smart Queue Food ครอง​ความ​ได้​เปรียบ​ใน​การ​แข่งขัน​ที่​โดด​เด่น ทั้ง​ใน​แง่​ความ​สะดวก ประหยัด​เวลา ต้นทุน​ที่​เป็น​ธรรม​ต่อ​ร้าน​ค้า และ​ความ​เหมาะ​สม​กับ​สภาพ​แวดล้อม​ของ​โรง​อาหาร​มหาวิทยาลัย​อย่าง​แท้จริง</w:t>
      </w:r>
    </w:p>
    <w:p>
      <w:pPr>
        <w:sectPr>
          <w:headerReference w:type="first" r:id="rId14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4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คุณลักษณะ​ของ​ผลิตภัณฑ์ บริการ และ​สถาปัตยกรรม​ระบบ</w:t>
        <w:br/>
        <w:t>(Product Characteristics &amp; System Architecture)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4.1  ฟังก์ชัน​การ​ทำงาน​หลัก 5 ระบบ​ของ Smart Queue Food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ระบบ Smart Queue Food ได้​รับ​การ​ออกแบบ​สถาปัตยกรรม​ระบบ​และ​กระบวนการ​ทำงาน​เพื่อ​แก้ไข​ปัญหา​คอ​ขวด​ใน​โรง​อาหาร​อย่าง​เป็น​ระบบ โดย​บูรณ​า​การ 5 โมดูล​การ​ทำงาน​หลัก​เข้า​ด้วย​กัน ดังนี้: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ระบบ​แสดง​เมนู​และ​สั่ง​อาหาร​ล่วง​หน้า (Pre​-​ordering &amp; Catalog):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แสดง​รายการ​ร้าน​ค้า เมนู​อาหาร ภาพ​ประกอบ ราคา และ​ตัว​เลือก​ปรับ​แต่ง​อย่าง​ละเอียด เช่น ระดับ​ความ​เผ็ด การ​เพิ่ม​ไข่​ดาว และ​หมายเหตุ​พิเศษ ช่วย​ให้​ผู้​ใช้​เลือก​อาหาร​และ​สั่ง​ล่วง​หน้า​ได้​อย่าง​สะดวก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ระบบ​จัดสรร​คิว​และ​ประเมิน​เวลา​รอ​คอย (Predictive Queue):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อัล​กอ​ริ​ทึม​คำนวณ​เวลา​การ​รอ​คอย​โดย​ประมาณ (EWT) โดย​นำ​เวลา​ปรุง​เฉลี่ย​ของ​แต่ละ​เมนู​คูณ​ด้วย​จำนวน​คิว​สะ​สม​แบบ​เรี​ยล​ไทม์ พร้อม​เปิด​ให้​ผู้​ใช้​เลือก​รอบ​เวลา​รับ​อาหาร​ล่วง​หน้า​ได้​อย่าง​แม่นยำ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ระบบ​ชำระ​เงิน​ดิจิทัล​ไร้​เงินสด (PromptPay Payment Gateway):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สร้าง Dynamic PromptPay QR Code ที่​ฝัง​ยอด​เงิน​ตรง​ตาม​บิล​คำ​สั่ง​ซื้อ​โดย​อัตโนมัติ พร้อม​ระบบ Slip Verification API ตรวจ​สอบ​สลิป​กับ​ธนาคาร​ภายใน 3 วินาที ลด​เวลา​ชำระ​เงิน​หน้า​ร้าน​ให้​เป็น​ศูนย์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ระบบ​แจ้ง​เตือน​สถานะ​คำ​สั่ง​ซื้อ​เรี​ยล​ไทม์ (Push Notification):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ส่ง​ข้อความ​แจ้ง​เตือน​อัตโนมัติ​ผ่าน LINE Messaging API เข้า​สู่​แชท​ของ​ผู้​ใช้ 3 ขั้น​ตอน ได้แก่ ร้าน​ค้า​รับ​ออ​เด​อร์, กำลัง​เริ่ม​ปรุง​อาหาร, และ​อาหาร​ปรุง​เสร็จ​พร้อม​รับ เพื่อ​ให้​เดิน​มา​รับ​อาหาร​ได้​พอดี​เวลา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5)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ระบบ​หน้า​จอ​จัดการ​ครัว​สำหรับ​ร้าน​ค้า (Kitchen Display System: KDS):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เว็บ​แอป​พลิ​เค​ชัน​บน​แท็บเล็ต​ประจำ​ร้าน​ค้า แสดง​การ์ด​ออ​เด​อร์​เรียง​ตาม​ลำดับ​คิว​และ​เวลา พร้อม​ตัว​อักษร​ขนาด​ใหญ่​และ​ปุ่ม​กด​เปลี่ยน​สถานะ​ที่​ใช้​งาน​ง่าย แม้​ใน​ช่วง​เวลา​เร่ง​ด่วน​ที่​แม่ค้า​กำลัง​ปรุง​อาหาร</w:t>
      </w:r>
    </w:p>
    <w:p>
      <w:pPr>
        <w:keepNext/>
        <w:pageBreakBefore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4.2  สถาปัตยกรรม​ระบบ​และ​โครงสร้าง​เทคโนโลยี (System Architecture)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รูป​ที่ 4.1 แสดง​สถาปัตยกรรม​ระบบ​ของ Smart Queue Food ซึ่ง​ออกแบบ​ใน​รูป​แบบ Microservices บน​ระบบ​คลา​วด์:</w:t>
      </w:r>
    </w:p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91840" cy="2083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08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รูปที่ 4.1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แผนภาพ​สถาปัตยกรรม​ระบบ Smart Queue Food (System Architecture)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สถาปัตยกรรม​ระบบ​แบ่ง​ออก​เป็น 4 ระดับ​การ​ทำงาน​ที่​มี​ความ​มั่นคง​ปลอดภัย​และ​ความ​เสถียร​สูง ได้แก่: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ระดับ​ที่ 1 Presentation Layer: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LINE Front​-​end Framework (LIFF) สำหรับ​ผู้​บริโภค และ Responsive Web Application สำหรับ​หน้า​จอ​ร้าน​ค้า (KDS)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ระดับ​ที่ 2 Gateway &amp; Security Layer: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การ​เข้า​รหัส​มาตรฐาน HTTPS, ยืนยัน​ตัว​ตน​ด้วย LINE Login OAuth 2.1 และ Rate Limiting ป้องกัน​คำ​สั่ง​ซื้อ​ซ้ำ​ซ้อน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ระดับ​ที่ 3 Application &amp; Business Logic: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โมดูล​คำนวณ​คิว​อัจฉริยะ (Queue Engine), ระบบ​ตรวจ​สอบ​สลิป​อัตโนมัติ และ​ระบบ​กระจาย​ข้อความ​แจ้ง​เตือน​เรี​ยล​ไทม์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ระดับ​ที่ 4 Data &amp; Cloud Infrastructure: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Redis Cache สำหรับ​จัดการ​ลำดับ​คิว​ความเร็ว​สูง และ PostgreSQL สำหรับ​จัด​เก็บ​ข้อมูล​ธุรกรรม​และ​ประวัติ​คำ​สั่ง​ซื้อ</w:t>
      </w:r>
    </w:p>
    <w:p>
      <w:pPr>
        <w:keepNext/>
        <w:pageBreakBefore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4.3  ภาพ​จำลอง​ส่วน​ต่อ​ประสาน​ผู้​ใช้​งาน​จริง (UI Prototype &amp; User Experience)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รูป​ที่ 4.2 แสดง​ภาพ​จำลอง​หน้า​จอ​การ​ทำงาน​จริง​ของ​ระบบ Smart Queue Food ทั้ง 4 หน้า​จอ​หลัก:</w:t>
      </w:r>
    </w:p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91840" cy="20159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ck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01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รูปที่ 4.2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ภาพ​จำลอง​ส่วน​ต่อ​ประสาน​ผู้​ใช้​งาน​จริง (UI Prototype)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การ​ออกแบบ​ส่วน​ต่อ​ประสาน​ผู้​ใช้​เน้น​ความ​เรียบ​ง่าย สะอาด​ตา และ​เข้าใจ​ได้​ทันที โดย​แบ่ง​การ​ทำงาน​ออก​เป็น 4 หน้า​จอ: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หน้า​จอ​ที่ 1 ค้นหา​ร้าน​ค้า​และ​เลือก​เมนู​อาหาร: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แสดง​รายการ​ร้าน​อาหาร รูปภาพ เมนู ราคา และ​ตัว​เลือก​พิเศษ (เช่น เพิ่ม​ไข่​ดาว ไม่​ใส่​ผัก)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หน้า​จอ​ที่ 2 สรุป​รายการ​คำ​สั่ง​ซื้อ​และ​การ​ชำระ​เงิน: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แสดง​รายการ​อาหาร​ที่​เลือก ยอด​เงิน​รวม และ Dynamic PromptPay QR Code พร้อม​ปุ่ม​แนบ​สลิป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หน้า​จอ​ที่ 3 บัตร​คิว​ดิจิทัล​และ​การ​ติดตาม​สถานะ: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แสดง​หมายเลข​คิว เวลา​รอ​คอย​โดย​ประมาณ แถบ​สถานะ​การ​ปรุง และ​คำ​แนะนำ​การ​เดิน​มา​รับ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หน้า​จอ​ที่ 4 หน้า​จอ​จัดการ​ครัว​สำหรับ​ร้าน​ค้า (KDS):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การ์ด​ออ​เด​อร์​ขนาด​ใหญ่​เรียง​ตาม​ลำดับ​เวลา ปุ่ม​กด '​เริ่ม​ปรุง​' และ '​ปรุง​เสร็จ​' พร้อม​ส่ง​เสียง​เตือน</w:t>
      </w:r>
    </w:p>
    <w:p>
      <w:pPr>
        <w:sectPr>
          <w:headerReference w:type="first" r:id="rId15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5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กลุ่ม​ลูกค้า​เป้า​หมาย​และ​การ​วิเคราะห์​ตลาด</w:t>
        <w:br/>
        <w:t>(Target Customers &amp; Market Sizing)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5.1  การ​แบ่ง​ส่วน​ตลาด (Market Segmentation)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การ​แบ่ง​ส่วน​ตลาด​ของ Smart Queue Food พิจารณา​ตาม 4 ปัจจัย​หลัก​ใน​บริบท​มหาวิทยาลัย: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เกณฑ์​ประชากรศาสตร์: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นักศึกษา​และ​บุคลากร​อายุ 18 - 60 ปี คุ้น​เคย​กับ​การ​ใช้​สมา​ร์ต​โฟน​และ​กระเป๋า​เงิน​ดิจิทัล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เกณฑ์​ภูมิศาสตร์: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ประชาคม​ที่​ใช้​ชีวิต​ประจำ​วัน​ใน มจพ. วิทยาเขต​ปราจีนบุรี (คณะ​เทคโนโลยี​และ​การ​จัดการ​อุตสาหกรรม, คณะ​อุตสาหกรรม​เกษตร, และ​คณะ​บริหาร​ธุรกิจฯ)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เกณฑ์​พฤติกรรมศาสตร์: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ผู้​ที่​ซื้อ​อาหาร​กลาง​วัน​ใน​โรง​อาหาร​คณะ FITM (โรง​เล็ก) และ​โรง​อาหาร​กลาง (โรง​ใหญ่) มี​เวลา​พัก​จำกัด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เกณฑ์​จิตวิทยา: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กลุ่ม​ที่​ให้​ความ​สำคัญ​กับ​การ​บริหาร​เวลา​และ​ชื่น​ชอบ​ความ​สะดวก​สบาย​ของ​เทคโนโลยี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5.2  ข้อมูล​จำลอง​ผู้​ใช้​งาน (Customer Personas)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ตาราง​ที่ 5.1 สรุป​ข้อมูล​จำลอง​ตัวแทน​กลุ่ม​เป้า​หมาย​หลัก 2 กลุ่ม​ของ​โครงการ: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ตารางที่ 5.1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ตาราง​สรุป​ข้อมูล​จำลอง​ตัวแทน​กลุ่ม​เป้า​หมาย (Customer Personas)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D0D0D0"/>
          <w:left w:val="none"/>
          <w:right w:val="none"/>
          <w:insideV w:val="none"/>
        </w:tblBorders>
      </w:tblPr>
      <w:tblGrid>
        <w:gridCol w:w="2770"/>
        <w:gridCol w:w="2770"/>
        <w:gridCol w:w="2770"/>
      </w:tblGrid>
      <w:tr>
        <w:trPr>
          <w:tblHeader/>
          <w:cantSplit/>
        </w:trPr>
        <w:tc>
          <w:tcPr>
            <w:tcW w:type="dxa" w:w="2770"/>
            <w:tcW w:w="2160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ข้อมูล​จำลอง</w:t>
            </w:r>
          </w:p>
        </w:tc>
        <w:tc>
          <w:tcPr>
            <w:tcW w:type="dxa" w:w="2770"/>
            <w:tcW w:w="3744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Persona 1: นักศึกษา​ปริญญาตรี</w:t>
            </w:r>
          </w:p>
        </w:tc>
        <w:tc>
          <w:tcPr>
            <w:tcW w:type="dxa" w:w="2770"/>
            <w:tcW w:w="3600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Persona 2: ผู้ประกอบการ​ร้านอาหาร</w:t>
            </w:r>
          </w:p>
        </w:tc>
      </w:tr>
      <w:tr>
        <w:trPr>
          <w:cantSplit/>
        </w:trPr>
        <w:tc>
          <w:tcPr>
            <w:tcW w:type="dxa" w:w="2770"/>
            <w:tcW w:w="216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ชื่อ - โปรไฟล์</w:t>
            </w:r>
          </w:p>
        </w:tc>
        <w:tc>
          <w:tcPr>
            <w:tcW w:type="dxa" w:w="2770"/>
            <w:tcW w:w="374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นา​ยธ​นก​ฤต (กานต์) (อายุ 20 ปี)</w:t>
            </w:r>
          </w:p>
        </w:tc>
        <w:tc>
          <w:tcPr>
            <w:tcW w:type="dxa" w:w="2770"/>
            <w:tcW w:w="3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ป้า​มาลี อาหาร​ตาม​สั่ง (อายุ 52 ปี)</w:t>
            </w:r>
          </w:p>
        </w:tc>
      </w:tr>
      <w:tr>
        <w:trPr>
          <w:cantSplit/>
        </w:trPr>
        <w:tc>
          <w:tcPr>
            <w:tcW w:type="dxa" w:w="2770"/>
            <w:tcW w:w="216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บทบาท</w:t>
            </w:r>
          </w:p>
        </w:tc>
        <w:tc>
          <w:tcPr>
            <w:tcW w:type="dxa" w:w="2770"/>
            <w:tcW w:w="374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นักศึกษา​ชั้น​ปี​ที่ 2 ภาค​วิชา​เทคโนโลยี​สารสนเทศ คณะ FITM</w:t>
            </w:r>
          </w:p>
        </w:tc>
        <w:tc>
          <w:tcPr>
            <w:tcW w:type="dxa" w:w="2770"/>
            <w:tcW w:w="3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เจ้าของ​ร้าน​อาหาร​ตาม​สั่ง​ใน​โรง​อาหาร​คณะ FITM (โรง​เล็ก)</w:t>
            </w:r>
          </w:p>
        </w:tc>
      </w:tr>
      <w:tr>
        <w:trPr>
          <w:cantSplit/>
        </w:trPr>
        <w:tc>
          <w:tcPr>
            <w:tcW w:type="dxa" w:w="2770"/>
            <w:tcW w:w="216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เป้าหมายหลัก</w:t>
            </w:r>
          </w:p>
        </w:tc>
        <w:tc>
          <w:tcPr>
            <w:tcW w:type="dxa" w:w="2770"/>
            <w:tcW w:w="374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รับ​ประทาน​อาหาร​กลาง​วัน​ทัน​เวลา​เข้า​เรียน​แล็บ​บ่าย 13:​00 น.</w:t>
            </w:r>
          </w:p>
        </w:tc>
        <w:tc>
          <w:tcPr>
            <w:tcW w:type="dxa" w:w="2770"/>
            <w:tcW w:w="3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ปรุง​อาหาร​ได้​รวดเร็ว ไม่​หลง​คิว จัด​กา​รอ​อเด​อร์​ได้​ราบ​รื่น</w:t>
            </w:r>
          </w:p>
        </w:tc>
      </w:tr>
      <w:tr>
        <w:trPr>
          <w:cantSplit/>
        </w:trPr>
        <w:tc>
          <w:tcPr>
            <w:tcW w:type="dxa" w:w="2770"/>
            <w:tcW w:w="216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จุด​เจ็บปวด (Pain)</w:t>
            </w:r>
          </w:p>
        </w:tc>
        <w:tc>
          <w:tcPr>
            <w:tcW w:type="dxa" w:w="2770"/>
            <w:tcW w:w="374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ร้าน​อาหาร​มี​จำนวน​น้อย เมื่อ​มา​สั่ง​พร้อม​กัน​ต้อง​ยืน​รอ​คิว 5​-​10 นาที</w:t>
            </w:r>
          </w:p>
        </w:tc>
        <w:tc>
          <w:tcPr>
            <w:tcW w:type="dxa" w:w="2770"/>
            <w:tcW w:w="3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ลูกค้า​ยืน​รอ​หน้า​ร้าน​พร้อม​กัน จด​กระดาษ​ไม่ทัน ทอน​เงิน​ช้า สับสน​คิว</w:t>
            </w:r>
          </w:p>
        </w:tc>
      </w:tr>
      <w:tr>
        <w:trPr>
          <w:cantSplit/>
        </w:trPr>
        <w:tc>
          <w:tcPr>
            <w:tcW w:type="dxa" w:w="2770"/>
            <w:tcW w:w="216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การใช้งาน​ระบบ</w:t>
            </w:r>
          </w:p>
        </w:tc>
        <w:tc>
          <w:tcPr>
            <w:tcW w:type="dxa" w:w="2770"/>
            <w:tcW w:w="374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สั่ง​อาหาร​ล่วง​หน้า​ก่อน​หมด​คาบ​เรียน 5​-​10 นาที​ผ่าน LINE</w:t>
            </w:r>
          </w:p>
        </w:tc>
        <w:tc>
          <w:tcPr>
            <w:tcW w:type="dxa" w:w="2770"/>
            <w:tcW w:w="3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ดู​ออ​เด​อร์​บน​จอ KDS จัด​กลุ่ม​ผัด​เมนู​เดียวกัน​เป็น​ชุด (Batch)</w:t>
            </w:r>
          </w:p>
        </w:tc>
      </w:tr>
    </w:tbl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5.3  การ​ประมาณ​การ​ขนาด​ตลาด (TAM, SAM, SOM)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การ​ประเมิน​ขนาด​ตลาด​ตาม​ระเบียบ​วิธี​วิเคราะห์​ธุรกิจ​เทคโนโลยี: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Total Addressable Market (TAM):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โรง​อาหาร​ใน​สถาบัน​อุดมศึกษา​ทั่ว​ประเทศ​ประมาณ 150 แห่ง นักศึกษา​และ​บุคลากร​กว่า 1.5 ล้าน​คน มูลค่า​การ​ใช้​จ่าย​อาหาร​กลาง​วัน​เฉลี่ย 4,500 ล้าน​บาท​ต่อ​ปี (คำนวณ​จาก​ค่า​อาหาร​เฉลี่ย 50 บาท/มื้อ x 200 วัน​ทำการ)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Serviceable Available Market (SAM):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โรง​อาหาร​ใน​เครือ มจพ. ทุก​วิทยาเขต (ปราจีนบุรี, กรุงเทพฯ, ระยอง) นักศึกษา​และ​บุคลากร​รวม​ประมาณ 30,000 คน มูลค่า​ตลาด​อาหาร​กลาง​วัน​ประมาณ 90 ล้าน​บาท​ต่อ​ปี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Serviceable Obtainable Market (SOM):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โรง​อาหาร​คณะ​เทคโนโลยี​และ​การ​จัดการ​อุตสาหกรรม (โรง​เล็ก) และ​โรง​อาหาร​กลาง (โรง​ใหญ่) มจพ. วิทยาเขต​ปราจีนบุรี นักศึกษา​และ​บุคลากร​เป้า​หมาย 3,500 คน มูลค่า​ตลาด​อาหาร​กลาง​วัน​ประมาณ 10.5 ล้าน​บาท​ต่อ​ปี โดย​โครงการ​ตั้ง​เป้า​หมาย​เจาะ​ตลาด​นำร่อง​ร้อย​ละ 30 ใน​ปี​แรก (มูลค่า​ธุรกรรม​ผ่าน​ระบบ​ประมาณ 3.15 ล้าน​บาท​ต่อ​ปี)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ขนาด​ตลาด​ดัง​กล่าว​แสดง​ให้​เห็น​ถึง​ศักยภาพ​การ​เติบโต​ที่​มั่นคง แม้​เริ่ม​ต้น​จาก​โรง​อาหาร​ใน​วิทยาเขต​ปราจีนบุรี แต่​สามารถ​ขยาย​ผล​สู่​ทุก​วิทยาเขต​ของ มจพ. ได้​อย่าง​รวดเร็ว</w:t>
      </w:r>
    </w:p>
    <w:p>
      <w:pPr>
        <w:sectPr>
          <w:headerReference w:type="first" r:id="rId18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6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แบบ​จำลอง​ผืน​ผ้าใบ​ธุรกิจ (Business Model Canvas - BMC)</w:t>
        <w:br/>
        <w:t>(Business Model Canvas)</w:t>
      </w:r>
    </w:p>
    <w:p>
      <w:pPr>
        <w:widowControl/>
        <w:spacing w:before="0" w:after="40" w:line="276" w:lineRule="auto"/>
        <w:ind w:left="0" w:firstLine="720"/>
        <w:jc w:val="thaiDistribute"/>
      </w:pPr>
      <w:r>
        <w:rPr>
          <w:rFonts w:ascii="TH Sarabun New" w:hAnsi="TH Sarabun New" w:cs="TH Sarabun New" w:eastAsia="TH Sarabun New"/>
          <w:b w:val="0"/>
          <w:i w:val="0"/>
          <w:sz w:val="32"/>
        </w:rPr>
        <w:t>แบบ​จำลอง​ผืน​ผ้าใบ​ธุรกิจ (Business Model Canvas: BMC) ทั้ง 9 องค์​ประกอบ เป็น​เครื่อง​มือ​เชิงกล​ยุทธ์​สำคัญ​ที่​คณะ​ผู้​จัด​ทำ​ใช้​สังเคราะห์​และ​บูรณ​า​การ​คุณค่า นวัตกรรม​เทคโนโลยี การ​ดำเนิน​งาน และ​โครงสร้าง​ทางการ​เงิน​ของ Smart Queue Food เข้า​ด้วย​กัน​อย่าง​เป็น​รูป​ธรรม เพื่อ​ให้​เห็น​ภาพ​รวม​ของ​ระบบ​นิเวศ​ธุรกิจ​อย่าง​ชัดเจน​และ​ครบ​ถ้วน คณะ​ผู้​จัด​ทำได้​จัด​วางแผน​ภาพ​สรุป BMC 9 ช่อง​ใน​รูป​แบบ​แนว​นอน​เต็ม​หน้า​กระดาษ​ใน​รูป​ที่ 6.1 (หน้า​ถัด​ไป) เพื่อ​ให้​เห็น​องค์​ประกอบ​ทุก​ด้าน​ได้​อย่าง​ชัดเจน​สมบูรณ์ โดย​มี​ราย​ละเอียด​การ​วิเคราะห์​เชิง​ลึก​ของ​แต่ละ​องค์​ประกอบ​ดัง​ต่อ​ไป​นี้: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6.1  พันธมิตร​หลัก (Key Partners)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มหาวิทยาลัย: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คณะ​เทคโนโลยี​และ​การ​จัดการ​อุตสาหกรรม กอง​บริหาร​วิทยาเขต​ปราจีนบุรี และ​สโมสร​นักศึกษา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ร้านค้า: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ผู้​ประกอบ​การ​ร้าน​อาหาร​ใน​โรง​อาหาร​คณะ FITM (โรง​เล็ก) และ​โรง​อาหาร​กลาง (โรง​ใหญ่)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พันธมิตร​เทคโนโลยี: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LINE Thailand (LINE API) และ​ธนาคาร​พาณิชย์ (PromptPay Payment Gateway)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6.2  กิจกรรม​หลัก (Key Activities)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การพัฒนา​ระบบ: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พัฒนา​ระบบ LINE LIFF ปรับ​ปรุ​งอัล​กอ​ริ​ทึม​จัด​คิว และ​หน้า​จอ​ร้าน​ค้า (KDS)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การ​ปฏิบัติการ​หน้า​งาน: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ประสาน​งาน​ร้าน​ค้า ติด​ตั้ง​แท็บเล็ต อบรม​การ​ใช้​งาน และ​ดูแล​ช่วง​เร่ง​ด่วน</w:t>
      </w:r>
    </w:p>
    <w:p>
      <w:pPr>
        <w:widowControl/>
        <w:spacing w:before="0" w:after="20" w:line="276" w:lineRule="auto"/>
        <w:ind w:left="720" w:firstLine="0"/>
        <w:jc w:val="left"/>
        <w:sectPr>
          <w:headerReference w:type="first" r:id="rId18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การตลาด​และ​การสื่อสาร: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จัด​กิจกรรม​การ​ตลาด​และ​สื่อสาร​ประชาสัมพันธ์​ใน​หมู่​นักศึกษา​และ​บุคลากร</w:t>
      </w:r>
    </w:p>
    <w:p>
      <w:pPr>
        <w:jc w:val="center"/>
        <w:spacing w:before="0" w:after="72" w:line="240" w:lineRule="auto"/>
        <w:ind w:firstLine="0" w:left="0"/>
        <w:keepNext/>
      </w:pPr>
      <w:r>
        <w:drawing>
          <wp:inline xmlns:a="http://schemas.openxmlformats.org/drawingml/2006/main" xmlns:pic="http://schemas.openxmlformats.org/drawingml/2006/picture">
            <wp:extent cx="8412480" cy="50840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c_graphi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084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72" w:after="36" w:line="240" w:lineRule="auto"/>
        <w:ind w:firstLine="0" w:left="0"/>
        <w:keepNext/>
      </w:pPr>
      <w:r>
        <w:rPr>
          <w:rFonts w:ascii="TH Sarabun New" w:hAnsi="TH Sarabun New" w:cs="TH Sarabun New" w:eastAsia="TH Sarabun New"/>
          <w:b/>
          <w:bCs/>
          <w:sz w:val="28"/>
          <w:szCs w:val="28"/>
        </w:rPr>
        <w:t>รูป​ที่ 6.1  แบบ​จำลอง​ผืน​ผ้าใบ​ธุรกิจ 9 ช่อง (Business Model Canvas)</w:t>
      </w:r>
    </w:p>
    <w:p>
      <w:pPr>
        <w:jc w:val="center"/>
        <w:spacing w:before="0" w:after="0" w:line="240" w:lineRule="auto"/>
        <w:ind w:firstLine="0" w:left="0"/>
        <w:sectPr>
          <w:pgSz w:w="16834" w:h="11909" w:orient="landscape"/>
          <w:pgMar w:top="1440" w:right="1440" w:bottom="1440" w:left="2160" w:header="720" w:footer="720" w:gutter="0"/>
          <w:cols w:space="720"/>
          <w:docGrid w:linePitch="360"/>
        </w:sectPr>
      </w:pPr>
      <w:r>
        <w:rPr>
          <w:rFonts w:ascii="TH Sarabun New" w:hAnsi="TH Sarabun New" w:cs="TH Sarabun New" w:eastAsia="TH Sarabun New"/>
          <w:i/>
          <w:iCs/>
          <w:sz w:val="24"/>
          <w:szCs w:val="24"/>
        </w:rPr>
        <w:t>(ที่มา: คณะผู้จัดทำ, 2569)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6.3  ทรัพยากร​หลัก (Key Resources)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เทคโนโลยี: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ระบบ​คลา​วด์ อัล​กอ​ริ​ทึม​จัด​คิว และ​ฐาน​ข้อมูล​ความ​ปลอดภัย​สูง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อุปกรณ์​กายภาพ: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แท็บเล็ต​ประจำ​ร้าน​ค้า และ​ป้าย QR Code บน​โต๊ะ​อาหาร​ใน​โรง​อาหาร​คณะ FITM และ​โรง​อาหาร​กลาง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บุคลากร: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ทีม​พัฒนา​ซอฟต์แวร์ และ​บุคลากร On​-​site Support ดูแล​ผู้​ใช้​งาน​ใน​วิทยาเขต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6.4  คุณค่า​ที่​ส่ง​มอบ (Value Propositions)</w:t>
      </w:r>
    </w:p>
    <w:p>
      <w:pPr>
        <w:widowControl/>
        <w:spacing w:before="0" w:after="2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สำหรับ​ผู้​บริโภค: ส่ง​มอบ​ความ​สะดวก สั่ง​อาหาร​ล่วง​หน้า จ่าย​ไร้​เงินสด รับ​อาหาร​พอดี​เวลา ลด​การ​ต่อ​คิว​หน้า​ร้าน 5​-​10 นาที มี​เวลา​พัก​ผ่อน​เพิ่ม​ขึ้น</w:t>
      </w:r>
    </w:p>
    <w:p>
      <w:pPr>
        <w:widowControl/>
        <w:spacing w:before="0" w:after="2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สำหรับ​ร้าน​ค้า: เพิ่ม​ยอด​ขาย​ชั่วโมง​เร่ง​ด่วน ลด​ความ​ผิด​พลาด​ด้วย​จอ KDS สามารถ​ผัด​เป็น​ชุด​ได้ และ​คิด​ค่า​บริการ​ต่ำ​เป็น​ธรรม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6.5  ความ​สัมพันธ์​กับ​ลูกค้า (Customer Relationships)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บริการ​อัตโนมัติ: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สั่ง​อาหาร​และ​ชำระ​เงิน​อัตโนมัติ​ผ่าน LINE ตลอด​เวลา สะดวก​สบาย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การ​แจ้ง​เตือน​ทันที: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แจ้ง​เตือน​สถานะ​อาหาร 3 ขั้น​ตอน​ตรง​สู่​แชท LINE ให้​ผู้​ใช้​รับ​รู้​ความ​คืบ​หน้า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การ​ดูแล​ผู้ใช้งาน: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ทีม​แอด​มิ​นพ​ร้​อม​ให้​ความ​ช่วย​เหลือ​และ​รับ​ฟัง​ข้อ​เสนอ​แนะ​เพื่อ​พัฒนา​ต่อ​เนื่อง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6.6  ช่อง​ทางการ​เข้าถึง (Channels)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ช่องทาง​ดิจิทัล: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LINE Official Account (LIFF) ใช้​งาน​ได้​ทันที​ไม่​ต้อง​ลง​แอป​เพิ่ม​เติม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ช่อง​ทางกายภาพ: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ป้าย Standee และ​สติ​ก​เกอร์ QR Code บน​โต๊ะ​อาหาร​ทุก​โต๊ะ​ใน​โรง​อาหาร มจพ. ปราจีนบุรี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สื่อ​ประชาสัมพันธ์: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กลุ่ม​สังคม​ออนไลน์ เพจ​สโมสร​นักศึกษา​คณะ FITM และ​การ​บอก​ต่อ​แบบ​ปาก​ต่อ​ปาก</w:t>
      </w:r>
    </w:p>
    <w:p>
      <w:pPr>
        <w:keepNext/>
        <w:pageBreakBefore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6.7  กลุ่ม​ลูกค้า​เป้า​หมาย (Customer Segments)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กลุ่ม​นักศึกษา: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นักศึกษา มจพ. วิทยาเขต​ปราจีนบุรี ทุก​ชั้น​ปี​ที่​มี​เวลา​พัก​จำกัด​และ​ต้องการ​ความ​รวดเร็ว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กลุ่ม​บุคลากร: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อาจารย์​และ​บุคลากร​สาย​สนับสนุน​ประจำ​คณะ​และ​วิทยาเขต​ปราจีนบุรี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กลุ่ม​ร้านค้า: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ร้าน​อาหาร​ปรุง​สด​ใน​โรง​อาหาร​คณะ FITM และ​โรง​อาหาร​กลาง​ที่​ต้องการ​เพิ่ม​รอบ​การ​ขาย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6.8  โครงสร้าง​ต้นทุน (Cost Structure)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ต้นทุน​ระบบ​คลาวด์: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ค่า​บริการ Cloud Server และ Managed PostgreSQL / Redis สำหรับ​ระบบ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ต้นทุน API: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ค่า​บริการ LINE Messaging API สำหรับ​ส่ง Push Notification แจ้ง​สถานะ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ต้นทุน​อุปกรณ์​และ​การตลาด: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ค่า​จัด​ซื้อ​แท็บเล็ต​ประจำ​ร้าน​ค้า และ​ค่า​จัด​ทำ​สื่อ​ประชาสัมพันธ์ ป้าย Standee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6.9  แหล่งที่มา​รายได้ (Revenue Streams)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ค่าธรรมเนียม​ระบบ: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ส่วน​แบ่ง​ค่า​ธรรมเนียม​ธุรกรรม​จาก​ร้าน​ค้า (Micro​-​transaction Fee 3 - 5%)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Merchant Analytics: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ระบบ​สมาชิก​รายงาน​วิเคราะห์​ยอด​ขาย​และ​พฤติกรรม​ลูกค้า (199 บาท/เดือน)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ค่าโฆษณา​ประชาสัมพันธ์: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พื้นที่​แบนเนอร์​โฆษณา​และ​ร้าน​ค้า​แนะนำ​บน​หน้า​แรก​ของ​แอปพลิเคชัน</w:t>
      </w:r>
    </w:p>
    <w:p>
      <w:pPr>
        <w:widowControl/>
        <w:spacing w:before="0" w:after="4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ความ​สอด​ประสาน​ของ​ทั้ง 9 องค์​ประกอบ​ใน Business Model Canvas ส่ง​ผล​ให้​โครงการ​มี​รากฐาน​ธุรกิจ​ที่​มั่นคง​และ​พร้อม​ขยาย​ผล​เชิง​พาณิชย์​ได้​อย่าง​แท้จริง</w:t>
      </w:r>
    </w:p>
    <w:p>
      <w:pPr>
        <w:sectPr>
          <w:headerReference w:type="first" r:id="rId19"/>
          <w:pgSz w:w="11909" w:h="16834"/>
          <w:pgMar w:top="2160" w:right="1440" w:bottom="1440" w:left="2160" w:header="720" w:footer="720" w:gutter="0"/>
          <w:cols w:space="720"/>
          <w:docGrid w:linePitch="360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7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กลยุทธ์​การ​ตลาด​และ​การ​ขาย</w:t>
        <w:br/>
        <w:t>(Marketing &amp; Sales Strategy)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7.1  การ​วาง​ตำแหน่ง​ทางการ​ตลาด (Market Positioning Map)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รูป​ที่ 7.1 แสดง​ตำแหน่ง​เชิงกล​ยุทธ์​ของ Smart Queue Food บน​แกน​ความ​สะดวก​รวดเร็ว​และ​ต้นทุน​ค่า​บริการ:</w:t>
      </w:r>
    </w:p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91840" cy="23931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oning_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393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รูปที่ 7.1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แผนภาพ​การ​วาง​ตำแหน่ง​ผลิตภัณฑ์​ใน​ตลาด (Market Positioning Map)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การ​วิเคราะห์​ตำแหน่ง​เชิง​เปรียบ​เทียบ​ใน 4 มิติ​ทาง​ธุรกิจ: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กลุ่ม​สั่ง​หน้า​ร้าน​เดิม: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ต้อง​ยืน​รอ​คิว​หน้า​ร้าน​ประมาณ 5​-​10 นาที​เมื่อ​มี​ผู้​สั่ง​พร้อม​กัน และ​อาจ​เกิด​ความ​ผิด​พลาด​ใน​การ​จด​ออ​เด​อร์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กลุ่ม​แอ​ป​เด​ลิ​เวอ​รี่​ทั่วไป: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สะดวก​รวดเร็ว​แต่​คิด​ค่า GP สูง 30​-​35% มี​ค่า​ส่ง​แพง​และ​ไม่​เข้า​ส่ง​ใน​วิทยาเขต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กลุ่ม​ตู้​คีออสก์​อัตโนมัติ: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ลด​ความ​ผิด​พลาด​ได้​แต่​ยัง​มี​คิว​อุด​ตัน​หน้า​ตู้ และ​มี​ต้นทุน​ค่า​ฮาร์ดแวร์​สูง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Smart Queue Food: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ครอง​ตำแหน่ง High Convenience &amp; Low Cost สั่ง​ผ่าน LINE ได้​ทันที ไม่มี​ค่า​ส่ง คิด​ค่า​บริการ​ต่ำ​มาก</w:t>
      </w:r>
    </w:p>
    <w:p>
      <w:pPr>
        <w:keepNext/>
        <w:pageBreakBefore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7.2  กลยุทธ์​ส่วน​ประสม​ทางการ​ตลาด 4Ps สำหรับ​นวัตกรรม​บริการ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Product (ผลิตภัณฑ์​และ​บริการ):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ระบบ​สั่ง​อาหาร​ล่วง​หน้า​ผ่าน LINE LIFF ที่​รวดเร็ว เสถียร ไม่​เปลือง​พื้นที่​ความ​จำ​เครื่อง ออกแบบ​เฉพาะ​สำหรับ​โรง​อาหาร​มหาวิทยาลัย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Price (ราคา):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ผู้​บริโภค​จ่าย​ราคา​ปกติ​เท่า​หน้า​ร้าน ไม่มี​ค่า​ธรรมเนียม​แอบแฝง ร้าน​อาหาร​คิด​ค่า GP เพียง 3​-​5% (ถูก​กว่า​เดลิ​เว​อรี่​ทั่วไป 7​-​10 เท่า)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Place (ช่องทาง):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ให้​บริการ ณ โรง​อาหาร​คณะ FITM (โรง​เล็ก) และ​โรง​อาหาร​กลาง (โรง​ใหญ่) มจพ. วิทยาเขต​ปราจีนบุรี และ​เข้า​ถึง​ผ่าน​สมา​ร์ต​โฟน​บน LINE OA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Promotion (การ​ส่งเสริม​การ​ขาย):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แคมเปญ​เปิด​ตัว '​มื้อ​แรก ลด 10 บาท​' สำหรับ​นักศึกษา​ใหม่ และ​ระบบ​สะสม​แต้ม '​สั่ง​ครบ 10 มื้อ ฟรี 1 เมนู​' ร่วม​กับ​ร้าน​ค้า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7.3  กลยุทธ์​การ​เข้า​สู่​ตลาด​และ​การ​ส่ง​เสริม​การ​ขาย (Go​-​to​-​Market Strategy)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กลยุทธ์​การ​เจาะ​ตลาด​ระยะ​เริ่ม​ต้น​แบ่ง​ออก​เป็น 3 ขั้น​ตอน​หลัก: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ระยะ​ที่ 1 สร้าง​การรับรู้ (Awareness):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ร่วม​มือ​กับ​สโมสร​นักศึกษา​คณะ FITM ติด​ตั้ง Standee และ​ป้าย QR Code บน​ทุก​โต๊ะ​ใน​โรง​อาหาร​เพื่อ​สร้าง​การ​รับ​รู้​ใน​วง​กว้าง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ระยะ​ที่ 2 กระตุ้น​การ​ทดลอง​ใช้ (Activation):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จัด​ทีม On​-​ground Ambassador ประจำ​โรง​อาหาร​ให้​คำ​แนะนำ​การ​ใช้​งาน​และ​แจก​โค้ด​ส่วนลด​มื้อ​แรก​เพื่อ​กระตุ้น​การ​สั่ง​จริง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ระยะ​ที่ 3 สร้าง​ความภักดี (Retention):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ใช้​ระบบ​คูปอง​สะสม​แต้ม​ดิจิทัล​และ​กิจกรรม​โปรโมชัน​ช่วง​สอบ​เพื่อ​สร้าง​ความ​คุ้น​ชิน​และ​พฤติกรรม​การ​สั่ง​ซ้ำ​เป็น​ประจำ</w:t>
      </w:r>
    </w:p>
    <w:p>
      <w:pPr>
        <w:sectPr>
          <w:headerReference w:type="first" r:id="rId21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8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กลยุทธ์​ด้าน​เทคโนโลยี​และ​นวัตกรรม (3 หมวด 10 ยุทธวิธี)</w:t>
        <w:br/>
        <w:t>(Technology &amp; Innovation Strategy)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8.1  การ​วิเคราะห์​ตาม​โมเดล Ten Types of Innovation (Larry Keeley)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ตาม​กรอบ​ทฤษฎี Ten Types of Innovation ของ Larry Keeley ที่​ได้​ศึกษา​ใน​บท​เรียน​ที่ 5 คณะ​ผู้​จัด​ทำได้​วิเคราะห์​กลยุทธ์​นวัตกรรม​ของ Smart Queue Food ครอบคลุม 3 หมวด​หลัก ดังนี้:</w:t>
      </w:r>
    </w:p>
    <w:p>
      <w:pPr>
        <w:keepNext/>
        <w:widowControl/>
        <w:spacing w:before="100" w:after="2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หมวด​ที่ 1: Configuration (การ​จัด​โครงสร้าง​และ​เครือ​ข่าย​ธุรกิจ)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Profit Model (โมเดล​กำไร):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คิด​ค่า​บริการ​แบบ Micro​-​transaction Fee 3​-​5% ต่ำ​กว่า​ตลาด​เดลิ​เว​อรี่ และ​เปิด​โมเดล Subscription สำหรับ​รายงาน​วิเคราะห์​ข้อมูล​ร้าน​ค้า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Network (เครือข่าย​พันธมิตร):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ร่วม​มือ​กับ​ร้าน​ค้า​ใน​โรง​อาหาร มหาวิทยาลัย และ​ธนาคาร เพื่อ​สร้าง​เครือ​ข่าย​นิเวศ​แบบ​ไร้​รอย​ต่อ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Structure (โครงสร้าง​องค์กร):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บริหาร​จัดการ​ด้วย​ทีม​พัฒนา Agile DevSecOps ที่​คล่อง​ตัว​สูง สามารถ​ตอบ​สนอง​ต่อ​ปัญหา​หน้า​งาน​ได้​ทัน​ท่วงที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Process (กระบวนการ​ดำเนินงาน):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พัฒนา​ขั้น​ตอน​การ​สั่ง​อาหาร​และ​การ​ปรุง​อาหาร​ให้​เป็น​ระบบ​คู่​ขนาน (Parallel Processing) แทนที่​การ​ต่อ​แถว​แบบ​อนุกรม (Serial)</w:t>
      </w:r>
    </w:p>
    <w:p>
      <w:pPr>
        <w:keepNext/>
        <w:widowControl/>
        <w:spacing w:before="100" w:after="2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หมวด​ที่ 2: Offering (สมรรถนะ​และ​ระบบ​ผลิตภัณฑ์)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5)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Product Performance (สมรรถนะ​ผลิตภัณฑ์):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อัล​กอ​ริ​ทึม​ประเมิน​เวลา​และ​จัด​คิว​ไดนามิก​ที่​มี​ความ​แม่นยำ​สูง คำนวณ​จาก​ความเร็ว​ใน​การ​ปรุง​จริง​ของ​แต่ละ​เมนู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6)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Product System (ระบบ​ผลิตภัณฑ์):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ผสาน​ระบบ​สั่ง​อาหาร คิว การ​จ่าย​เงิน PromptPay และ​การ​แจ้ง​เตือน​ไว้​ใน​จุด​เดียว​อย่าง​ไร้​รอย​ต่อ</w:t>
      </w:r>
    </w:p>
    <w:p>
      <w:pPr>
        <w:keepNext/>
        <w:pageBreakBefore/>
        <w:widowControl/>
        <w:spacing w:before="0" w:after="2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หมวด​ที่ 3: Experience (การ​ยก​ระดับ​ประสบการณ์​ลูกค้า)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7)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Service (การ​บริการเสริม):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ระบบ​แจ้ง​เตือน​สถานะ​อาหาร​อัตโนมัติ 3 ส​เต็ป และ​การ​รับ​ประกัน​ความ​ถูก​ต้อง​ของ​คำ​สั่ง​ซื้อ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8)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Channel (ช่อง​ทางการ​เข้าถึง):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ทำงาน​บน LINE Official Account ที่​ทุก​คน​คุ้น​เคย ไม่​ต้อง​ดาวน์โหลด​แอป​ใหม่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9)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Brand (การ​สร้าง​แบรนด์):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สร้าง​แบรนด์​ที่​สะท้อน​ถึง​ความ​ทัน​สมัย สะดวก รวดเร็ว และ​เป็น​มิตร​ต่อ​ประชาคม​ชาว มจพ.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10)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Customer Engagement (การ​มีส่วนร่วม):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ร้าง​ประสบการณ์​การ​รับ​ประทาน​อาหาร​กลาง​วัน​ที่​ผ่อน​คลาย​และ​ไร้​ความเครียด​จาก​การ​ยืน​รอ​คิว</w:t>
      </w:r>
    </w:p>
    <w:p>
      <w:pPr>
        <w:keepNext/>
        <w:widowControl/>
        <w:spacing w:before="160" w:after="4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8.2  การ​คุ้มครอง​ทรัพย์สิน​ทาง​ปัญญา​และ​ความ​ได้​เปรียบ​ทาง​เทคโนโลยี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ตาม​กรอบ​กฎหมาย​ทรัพย์สิน​ทาง​ปัญญา​ของ​ไทย 7 ฉบับ​ที่​ได้​ศึกษา​ใน​บท​เรียน​ที่ 10 คณะ​ผู้​จัด​ทำได้​วาง​กลยุทธ์​การ​คุ้มครอง​ทรัพย์สิน​ทาง​ปัญญา​ของ Smart Queue Food ดังนี้: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ลิขสิทธิ์​ซอฟต์แวร์ (Copyright):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ซอร์สโค้ด​และ​ส่วน​ต่อ​ประสาน​ผู้​ใช้ (UI/UX) ได้​รับ​ความ​คุ้มครอง​ทันที​โดย​อัตโนมัติ​ใน​ฐานะ​งาน​วรรณกรรม​ประเภท​โปรแกรม​คอมพิวเตอร์​ตาม พ.ร.บ. ลิขสิทธิ์ พ.ศ. 2537 (และ​ฉบับ​แก้ไข​เพิ่ม​เติม ฉบับ​ที่ 5 พ.ศ. 2565) พร้อม​จัด​ทำ​สัญญา​อนุญาต​ให้​ใช้​สิทธิ​ซอฟต์แวร์ (SaaS License Agreement / EULA) แก่​ร้าน​ค้า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ความลับ​ทางการค้า (Trade Secret):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สูตร​และ​อัล​กอ​ริ​ทึม​การ​คำนวณ​เวลา​รอ​คอย​อัจฉริยะ (Dynamic EWT) ได้​รับ​การ​คุ้มครอง​เป็น​ความ​ลับ​ทางการ​ค้า​ตาม พ.ร.บ. ความ​ลับ​ทางการ​ค้า พ.ศ. 2545 โดย​ควบคุม​การ​เข้า​ถึง​และ​ทำ​สัญญา​ไม่​เปิด​เผย​ข้อมูล (NDA)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เครื่องหมายการค้า (Trademark):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ยื่น​ขอ​จด​ทะเบียน​ชื่อ​และ​โลโก้ '​Smart Queue Food​' ตาม พ.ร.บ. เครื่องหมายการค้า พ.ศ. 2534 (และ​ฉบับ​แก้ไข​เพิ่ม​เติม ฉบับ​ที่ 3 พ.ศ. 2559) ใน​จำพวก​ที่ 9 (ซอฟต์แวร์) และ​จำพวก​ที่ 42 (บริการ​แพลตฟอร์ม)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ความ​ได้​เปรียบ​เชิง​โครง​ข่าย (Network Moat):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สร้าง​ความ​ได้​เปรียบ​จาก Network Effects ระหว่าง​ผู้​ใช้​และ​ร้าน​ค้า​ใน มจพ. ซึ่ง​สร้าง​ปราการ​ป้องกัน​คู่​แข่ง (Economic Moat) อย่าง​ยั่งยืน</w:t>
      </w:r>
    </w:p>
    <w:p>
      <w:pPr>
        <w:sectPr>
          <w:headerReference w:type="first" r:id="rId23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9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การ​ประเมิน​และ​การ​บริหาร​จัดการ​ความ​เสี่ยง</w:t>
        <w:br/>
        <w:t>(Risk Management &amp; Mitigation)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9.1  การ​บ่ง​ชี้​ความ​เสี่ยง 6 ด้าน​ตาม​บท​เรียน​ที่ 11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ตาม​ที่​อาจารย์​ผู้​สอน​ได้​บรรยาย​ใน​บท​เรียน​ที่ 11 เรื่อง​การ​บริหาร​ความ​เสี่ยง คณะ​ผู้​จัด​ทำได้​ระบุ​ความ​เสี่ยง​ของ​โครงการ​ครอบคลุม 6 มิติ​หลัก ได้แก่: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ด้าน​การ​ดำเนินงาน (R1):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ร้าน​ค้า​ยัง​ไม่​คุ้น​เคย​กับ​การ​ใช้​งาน​แท็บเล็ต​และ​ระบบ​ดิจิทัล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ด้าน​เทคโนโลยี (R2):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สัญญาณ​อินเทอร์เน็ต​ใน​โรง​อาหาร​ขัดข้อง​ช่วง​เวลา​เร่ง​ด่วน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ด้าน​ตลาด​และ​ความผันผวน (R3):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ปริมาณ​คำ​สั่ง​ซื้อ​ลด​ลง​ใน​ช่วง​ปิด​ภาค​การ​ศึกษา​ของ​มหาวิทยาลัย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ด้าน​การแข่งขัน (R4):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การ​ทำ​โปรโมชัน​ส่ง​เสริม​การ​ขาย​ของ​แพลตฟอร์ม​ภายนอก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5)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ด้าน​การเงิน​และ​ความปลอดภัย (R5):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ข้อ​ผิด​พลาด​ของ​สลิป​โอน​เงิน​หรือ​ระบบ​ตัด​จ่าย​ธุรกรรม​ขัดข้อง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6)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ด้าน​กลยุทธ์​และ​นโยบาย (R6):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การ​เปลี่ยนแปลง​ระเบียบ​จัด​ระเบียบ​พื้นที่​โรง​อาหาร มจพ.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9.2  เม​ทริกซ์​การ​ประเมิน​ระดับ​ความ​เสี่ยง (Risk Assessment Matrix)</w:t>
      </w:r>
    </w:p>
    <w:p>
      <w:pPr>
        <w:widowControl/>
        <w:spacing w:before="0" w:after="2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รูป​ที่ 9.1 แสดง​เม​ทริกซ์​ประเมิน​ระดับ​ความ​เสี่ยง (Likelihood x Impact) ของ​โครง​งาน:</w:t>
      </w:r>
    </w:p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03120" cy="15123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matri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512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รูปที่ 9.1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เม​ทริกซ์​การ​ประเมิน​ระดับ​ความ​เสี่ยง (Risk Assessment Matrix)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9.3  ตาราง​ประเมิน​ความ​เสี่ยง​และ​แผน​บริหาร​ความ​ต่อ​เนื่อง​ทาง​ธุรกิจ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ตารางที่ 9.1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ตาราง​การ​ประเมิน​ความ​เสี่ยง​และ​มาตรการ​บริหาร​จัดการ​ความ​เสี่ยง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D0D0D0"/>
          <w:left w:val="none"/>
          <w:right w:val="none"/>
          <w:insideV w:val="none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tblHeader/>
          <w:cantSplit/>
        </w:trPr>
        <w:tc>
          <w:tcPr>
            <w:tcW w:type="dxa" w:w="1385"/>
            <w:tcW w:w="864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/>
                <w:bCs/>
                <w:lang w:val="th-TH" w:eastAsia="th-TH" w:bidi="th-TH"/>
                <w:noProof/>
              </w:rPr>
              <w:t>รหัส</w:t>
            </w:r>
          </w:p>
        </w:tc>
        <w:tc>
          <w:tcPr>
            <w:tcW w:type="dxa" w:w="1385"/>
            <w:tcW w:w="2592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/>
                <w:bCs/>
                <w:lang w:val="th-TH" w:eastAsia="th-TH" w:bidi="th-TH"/>
                <w:noProof/>
              </w:rPr>
              <w:t>ความเสี่ยง</w:t>
            </w:r>
          </w:p>
        </w:tc>
        <w:tc>
          <w:tcPr>
            <w:tcW w:type="dxa" w:w="1385"/>
            <w:tcW w:w="864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/>
                <w:bCs/>
                <w:lang w:val="th-TH" w:eastAsia="th-TH" w:bidi="th-TH"/>
                <w:noProof/>
              </w:rPr>
              <w:t>โอกาส</w:t>
            </w:r>
          </w:p>
        </w:tc>
        <w:tc>
          <w:tcPr>
            <w:tcW w:type="dxa" w:w="1385"/>
            <w:tcW w:w="1007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/>
                <w:bCs/>
                <w:lang w:val="th-TH" w:eastAsia="th-TH" w:bidi="th-TH"/>
                <w:noProof/>
              </w:rPr>
              <w:t>ผลกระทบ</w:t>
            </w:r>
          </w:p>
        </w:tc>
        <w:tc>
          <w:tcPr>
            <w:tcW w:type="dxa" w:w="1385"/>
            <w:tcW w:w="1440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/>
                <w:bCs/>
                <w:lang w:val="th-TH" w:eastAsia="th-TH" w:bidi="th-TH"/>
                <w:noProof/>
              </w:rPr>
              <w:t>ระดับ</w:t>
            </w:r>
          </w:p>
        </w:tc>
        <w:tc>
          <w:tcPr>
            <w:tcW w:type="dxa" w:w="1385"/>
            <w:tcW w:w="2880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/>
                <w:bCs/>
                <w:lang w:val="th-TH" w:eastAsia="th-TH" w:bidi="th-TH"/>
                <w:noProof/>
              </w:rPr>
              <w:t>มาตรการ​บรรเทา​ความเสี่ยง</w:t>
            </w:r>
          </w:p>
        </w:tc>
      </w:tr>
      <w:tr>
        <w:trPr>
          <w:cantSplit/>
        </w:trPr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R​1</w:t>
            </w:r>
          </w:p>
        </w:tc>
        <w:tc>
          <w:tcPr>
            <w:tcW w:type="dxa" w:w="1385"/>
            <w:tcW w:w="2592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ร้านค้า​ใช้​ระบบ​ไม่​คล่อง</w:t>
            </w:r>
          </w:p>
        </w:tc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สูง</w:t>
            </w:r>
          </w:p>
        </w:tc>
        <w:tc>
          <w:tcPr>
            <w:tcW w:type="dxa" w:w="1385"/>
            <w:tcW w:w="1007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ปานกลาง</w:t>
            </w:r>
          </w:p>
        </w:tc>
        <w:tc>
          <w:tcPr>
            <w:tcW w:type="dxa" w:w="1385"/>
            <w:tcW w:w="144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สูง (High)</w:t>
            </w:r>
          </w:p>
        </w:tc>
        <w:tc>
          <w:tcPr>
            <w:tcW w:type="dxa" w:w="1385"/>
            <w:tcW w:w="288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จัด​ทีม On​-​site Support อบรม และ​ทำ​ปุ่ม​กด KDS ขนาด​ใหญ่</w:t>
            </w:r>
          </w:p>
        </w:tc>
      </w:tr>
      <w:tr>
        <w:trPr>
          <w:cantSplit/>
        </w:trPr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R​2</w:t>
            </w:r>
          </w:p>
        </w:tc>
        <w:tc>
          <w:tcPr>
            <w:tcW w:type="dxa" w:w="1385"/>
            <w:tcW w:w="2592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อินเทอร์เน็ต​ขัดข้อง</w:t>
            </w:r>
          </w:p>
        </w:tc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ปานกลาง</w:t>
            </w:r>
          </w:p>
        </w:tc>
        <w:tc>
          <w:tcPr>
            <w:tcW w:type="dxa" w:w="1385"/>
            <w:tcW w:w="1007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สูง</w:t>
            </w:r>
          </w:p>
        </w:tc>
        <w:tc>
          <w:tcPr>
            <w:tcW w:type="dxa" w:w="1385"/>
            <w:tcW w:w="144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สูง (High)</w:t>
            </w:r>
          </w:p>
        </w:tc>
        <w:tc>
          <w:tcPr>
            <w:tcW w:type="dxa" w:w="1385"/>
            <w:tcW w:w="288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ติด​ตั้ง 4G/5G Router สำรอง และ​ระบบ Offline Mode</w:t>
            </w:r>
          </w:p>
        </w:tc>
      </w:tr>
      <w:tr>
        <w:trPr>
          <w:cantSplit/>
        </w:trPr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R​3</w:t>
            </w:r>
          </w:p>
        </w:tc>
        <w:tc>
          <w:tcPr>
            <w:tcW w:type="dxa" w:w="1385"/>
            <w:tcW w:w="2592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ยอด​สั่งซื้อ​ลดลง​ช่วง​ปิดเทอม</w:t>
            </w:r>
          </w:p>
        </w:tc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สูง</w:t>
            </w:r>
          </w:p>
        </w:tc>
        <w:tc>
          <w:tcPr>
            <w:tcW w:type="dxa" w:w="1385"/>
            <w:tcW w:w="1007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ปานกลาง</w:t>
            </w:r>
          </w:p>
        </w:tc>
        <w:tc>
          <w:tcPr>
            <w:tcW w:type="dxa" w:w="1385"/>
            <w:tcW w:w="144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ปานกลาง (Med)</w:t>
            </w:r>
          </w:p>
        </w:tc>
        <w:tc>
          <w:tcPr>
            <w:tcW w:type="dxa" w:w="1385"/>
            <w:tcW w:w="288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จัด​แคมเปญ​ช่วง Summer และ​ลด​ค่า​ใช้​จ่าย​คลา​วด์</w:t>
            </w:r>
          </w:p>
        </w:tc>
      </w:tr>
      <w:tr>
        <w:trPr>
          <w:cantSplit/>
        </w:trPr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R​4</w:t>
            </w:r>
          </w:p>
        </w:tc>
        <w:tc>
          <w:tcPr>
            <w:tcW w:type="dxa" w:w="1385"/>
            <w:tcW w:w="2592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การแข่งขัน​จาก​เด​ลิ​เวอ​รี่</w:t>
            </w:r>
          </w:p>
        </w:tc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ต่ำ</w:t>
            </w:r>
          </w:p>
        </w:tc>
        <w:tc>
          <w:tcPr>
            <w:tcW w:type="dxa" w:w="1385"/>
            <w:tcW w:w="1007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ปานกลาง</w:t>
            </w:r>
          </w:p>
        </w:tc>
        <w:tc>
          <w:tcPr>
            <w:tcW w:type="dxa" w:w="1385"/>
            <w:tcW w:w="144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ต่ำ (Low)</w:t>
            </w:r>
          </w:p>
        </w:tc>
        <w:tc>
          <w:tcPr>
            <w:tcW w:type="dxa" w:w="1385"/>
            <w:tcW w:w="288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เน้น​จุด​แข็ง​ไม่มี​ค่า GP 35% ค่า​อาหาร​ราคา​เท่า​หน้า​ร้าน</w:t>
            </w:r>
          </w:p>
        </w:tc>
      </w:tr>
      <w:tr>
        <w:trPr>
          <w:cantSplit/>
        </w:trPr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R​5</w:t>
            </w:r>
          </w:p>
        </w:tc>
        <w:tc>
          <w:tcPr>
            <w:tcW w:type="dxa" w:w="1385"/>
            <w:tcW w:w="2592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สลิป​โอน​เงินปลอม</w:t>
            </w:r>
          </w:p>
        </w:tc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ปานกลาง</w:t>
            </w:r>
          </w:p>
        </w:tc>
        <w:tc>
          <w:tcPr>
            <w:tcW w:type="dxa" w:w="1385"/>
            <w:tcW w:w="1007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สูง</w:t>
            </w:r>
          </w:p>
        </w:tc>
        <w:tc>
          <w:tcPr>
            <w:tcW w:type="dxa" w:w="1385"/>
            <w:tcW w:w="144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สูง (High)</w:t>
            </w:r>
          </w:p>
        </w:tc>
        <w:tc>
          <w:tcPr>
            <w:tcW w:type="dxa" w:w="1385"/>
            <w:tcW w:w="288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ใช้​ระบบ Slip Verification ตรวจ​สอบ​กับ​ธนาคาร​อัตโนมัติ</w:t>
            </w:r>
          </w:p>
        </w:tc>
      </w:tr>
      <w:tr>
        <w:trPr>
          <w:cantSplit/>
        </w:trPr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R​6</w:t>
            </w:r>
          </w:p>
        </w:tc>
        <w:tc>
          <w:tcPr>
            <w:tcW w:type="dxa" w:w="1385"/>
            <w:tcW w:w="2592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การ​ปรับ​ระเบียบ​โรงอาหาร</w:t>
            </w:r>
          </w:p>
        </w:tc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ต่ำ</w:t>
            </w:r>
          </w:p>
        </w:tc>
        <w:tc>
          <w:tcPr>
            <w:tcW w:type="dxa" w:w="1385"/>
            <w:tcW w:w="1007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สูง</w:t>
            </w:r>
          </w:p>
        </w:tc>
        <w:tc>
          <w:tcPr>
            <w:tcW w:type="dxa" w:w="1385"/>
            <w:tcW w:w="144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ปานกลาง (Med)</w:t>
            </w:r>
          </w:p>
        </w:tc>
        <w:tc>
          <w:tcPr>
            <w:tcW w:type="dxa" w:w="1385"/>
            <w:tcW w:w="288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ทำ​บันทึก​ข้อ​ตกลง (MOU) ร่วม​กับ​ฝ่าย​บริหาร​อาคาร มจพ.</w:t>
            </w:r>
          </w:p>
        </w:tc>
      </w:tr>
    </w:tbl>
    <w:p>
      <w:pPr>
        <w:widowControl/>
        <w:spacing w:before="0" w:after="2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แผน​บริหาร​ความ​ต่อ​เนื่อง​ทาง​ธุรกิจ (Business Continuity Plan - BCP):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ด้าน​เซิร์ฟเวอร์: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ติด​ตั้ง​ระบบ Multi​-​AZ Failover บน​คลา​วด์ สลับ​เซิร์ฟเวอร์​สำรอง​อัตโนมัติ​ใน 30 วินาที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ด้าน​เครือข่าย: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แท็บเล็ต​ร้าน​ค้า​รองรับ Dual​-​SIM 5G และ​ทำงาน​ใน Local Offline Mode ได้​เมื่อ​เน็ต​หลุด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ด้าน​ธุรกรรม: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ตรวจ​สอบ​ยอด​เงิน​ผ่าน Mobile Banking ร้าน​ค้า​ได้​ทันที​หาก​ระบบ Slip API ล่าช้า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ด้าน​ความปลอดภัย​ข้อมูล: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สำรอง​ฐาน​ข้อมูล​อัตโนมัติ​ทุก​วัน (Daily Automated Snapshot) ป้องกัน​ข้อมูล​สูญหาย</w:t>
      </w:r>
    </w:p>
    <w:p>
      <w:pPr>
        <w:sectPr>
          <w:headerReference w:type="first" r:id="rId24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10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บท​สรุป แผนการ​ดำเนิน​งาน และ​ความ​เป็น​ไป​ได้​ทางการ​เงิน</w:t>
        <w:br/>
        <w:t>(Summary, Roadmap &amp; Financial Feasibility)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10.1  บทสรุป​โครงการ (Executive Summary)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โครง​งาน '​Smart Queue Food​' ได้​นำ​เสนอ​แนวคิด​ธุรกิจ​นวัตกรรม​บริการ​และ​การ​ศึกษา​ความ​เป็น​ไป​ได้​ใน​การ​ช่วย​ลด​การ​ต่อ​คิว​รอ​อาหาร​หน้า​ร้าน​ใน​โรง​อาหาร มจพ. วิทยาเขต​ปราจีนบุรี (ทั้ง​โรง​อาหาร​คณะ FITM และ​โรง​อาหาร​กลาง) ที่​มี​ร้าน​ค้า​น้อย โดย​ประยุกต์​ใช้​องค์​ความ​รู้​ด้าน​ผู้​ประกอบ​การ​นวัตกรรม บูรณ​า​การ​เครื่อง​มือ Business Model Canvas, กลยุทธ์​การ​ตลาด 4Ps, และ​กลยุทธ์​นวัตกรรม 3 หมวด 10 ยุทธวิธี สู่​การ​ออกแบบ​ระบบ​สั่ง​อาหาร​ล่วง​หน้า​ผ่าน LINE LIFF ร่วม​กับ Kitchen Display System เพื่อ​สร้าง​คุณค่า​ที่​ยั่งยืน​ให้​แก่​นักศึกษา​และ​ผู้​ประกอบ​การ​ร้าน​อาหาร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10.2  แผน​งาน​และ​เส้น​ทางการ​ดำเนิน​โครงการ (Project Roadmap)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ตาราง​ที่ 10.1 แสดง​แผน​งาน​และ​เป้า​หมาย​การ​ดำเนิน​โครงการ​ตลอด​ระยะ​เวลา 12 เดือน​ใน​อนาคต: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ตารางที่ 10.1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แผน​งาน​และ​เส้น​ทางการ​ดำเนิน​โครงการ Smart Queue Food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D0D0D0"/>
          <w:left w:val="none"/>
          <w:right w:val="none"/>
          <w:insideV w:val="none"/>
        </w:tblBorders>
      </w:tblPr>
      <w:tblGrid>
        <w:gridCol w:w="2770"/>
        <w:gridCol w:w="2770"/>
        <w:gridCol w:w="2770"/>
      </w:tblGrid>
      <w:tr>
        <w:trPr>
          <w:tblHeader/>
          <w:cantSplit/>
        </w:trPr>
        <w:tc>
          <w:tcPr>
            <w:tcW w:type="dxa" w:w="2770"/>
            <w:tcW w:w="2015" w:type="dxa"/>
            <w:tcBorders>
              <w:bottom w:val="single" w:sz="8" w:space="0" w:color="000000"/>
            </w:tcBorders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/>
                <w:bCs/>
                <w:lang w:val="th-TH" w:eastAsia="th-TH" w:bidi="th-TH"/>
                <w:noProof/>
              </w:rPr>
              <w:t>ระยะเวลา</w:t>
            </w:r>
          </w:p>
        </w:tc>
        <w:tc>
          <w:tcPr>
            <w:tcW w:type="dxa" w:w="2770"/>
            <w:tcW w:w="4031" w:type="dxa"/>
            <w:tcBorders>
              <w:bottom w:val="single" w:sz="8" w:space="0" w:color="000000"/>
            </w:tcBorders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/>
                <w:bCs/>
                <w:lang w:val="th-TH" w:eastAsia="th-TH" w:bidi="th-TH"/>
                <w:noProof/>
              </w:rPr>
              <w:t>กิจกรรม​หลัก​ที่​ต้อง​ดำเนินการ</w:t>
            </w:r>
          </w:p>
        </w:tc>
        <w:tc>
          <w:tcPr>
            <w:tcW w:type="dxa" w:w="2770"/>
            <w:tcW w:w="3456" w:type="dxa"/>
            <w:tcBorders>
              <w:bottom w:val="single" w:sz="8" w:space="0" w:color="000000"/>
            </w:tcBorders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/>
                <w:bCs/>
                <w:lang w:val="th-TH" w:eastAsia="th-TH" w:bidi="th-TH"/>
                <w:noProof/>
              </w:rPr>
              <w:t>ผลลัพธ์​ที่​คาดหวัง</w:t>
            </w:r>
          </w:p>
        </w:tc>
      </w:tr>
      <w:tr>
        <w:trPr>
          <w:cantSplit/>
        </w:trPr>
        <w:tc>
          <w:tcPr>
            <w:tcW w:type="dxa" w:w="2770"/>
            <w:tcW w:w="2015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เดือน​ที่ 1 - 2</w:t>
              <w:br/>
              <w:t>ระยะ​พัฒนา</w:t>
            </w:r>
          </w:p>
        </w:tc>
        <w:tc>
          <w:tcPr>
            <w:tcW w:type="dxa" w:w="2770"/>
            <w:tcW w:w="4031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• พัฒนา​ระบบ LINE LIFF และ​หน้า​จอ KDS</w:t>
              <w:br/>
              <w:t>• ทดสอบ​ระบบ​นำร่อง​ร่วม​กับ​ร้าน​ค้า​ใน​คณะ FITM และ​ทำ​ป้าย QR</w:t>
            </w:r>
          </w:p>
        </w:tc>
        <w:tc>
          <w:tcPr>
            <w:tcW w:type="dxa" w:w="2770"/>
            <w:tcW w:w="3456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ระบบ​ต้นแบบ​พร้อม​ใช้​งาน (MVP Ready) และ​พร้อม​เปิด​ทดลอง​ให้​บริการ</w:t>
            </w:r>
          </w:p>
        </w:tc>
      </w:tr>
      <w:tr>
        <w:trPr>
          <w:cantSplit/>
        </w:trPr>
        <w:tc>
          <w:tcPr>
            <w:tcW w:type="dxa" w:w="2770"/>
            <w:tcW w:w="2015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เดือน​ที่ 3 - 5</w:t>
              <w:br/>
              <w:t>ระยะ​นำร่อง</w:t>
            </w:r>
          </w:p>
        </w:tc>
        <w:tc>
          <w:tcPr>
            <w:tcW w:type="dxa" w:w="2770"/>
            <w:tcW w:w="4031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• เปิด​ทดลอง​ใน​โรง​อาหาร​คณะ FITM และ​โรง​อาหาร​กลาง (5 - 8 ร้าน​ค้า)</w:t>
              <w:br/>
              <w:t>• จัด​แคมเปญ​กระตุ้น​ยอด​สั่ง​ซื้อ​และ​ปรับ​จู​นระบบ​คิว</w:t>
            </w:r>
          </w:p>
        </w:tc>
        <w:tc>
          <w:tcPr>
            <w:tcW w:type="dxa" w:w="2770"/>
            <w:tcW w:w="3456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ผู้​ใช้​สะสม 1,200 คน ยอด 400 ออ​เด​อร์/วัน ลด​การ​ยืน​รอ​คิว​หน้า​ร้าน​และ​ร้าน​ค้า​ใช้​งาน​คล่อง​ตัว</w:t>
            </w:r>
          </w:p>
        </w:tc>
      </w:tr>
      <w:tr>
        <w:trPr>
          <w:cantSplit/>
        </w:trPr>
        <w:tc>
          <w:tcPr>
            <w:tcW w:type="dxa" w:w="2770"/>
            <w:tcW w:w="2015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เดือน​ที่ 6 - 8</w:t>
              <w:br/>
              <w:t>ระยะ​ขยายผล</w:t>
            </w:r>
          </w:p>
        </w:tc>
        <w:tc>
          <w:tcPr>
            <w:tcW w:type="dxa" w:w="2770"/>
            <w:tcW w:w="4031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• ขยาย​บริการ​ครบ​ทุก​ร้าน​ใน มจพ. ปราจีนบุรี (15 ร้าน​ค้า)</w:t>
              <w:br/>
              <w:t>• เปิด​ตัว​ระบบ​สมาชิก Merchant Analytics Subscription</w:t>
            </w:r>
          </w:p>
        </w:tc>
        <w:tc>
          <w:tcPr>
            <w:tcW w:type="dxa" w:w="2770"/>
            <w:tcW w:w="3456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ผู้​ใช้​สะสม 2,500 คน โครงการ​ก้าว​สู่​จุด​คุ้ม​ทุน (Break​-​Even)</w:t>
            </w:r>
          </w:p>
        </w:tc>
      </w:tr>
      <w:tr>
        <w:trPr>
          <w:cantSplit/>
        </w:trPr>
        <w:tc>
          <w:tcPr>
            <w:tcW w:type="dxa" w:w="2770"/>
            <w:tcW w:w="2015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เดือน​ที่ 9 - 12</w:t>
              <w:br/>
              <w:t>ระยะ​สมบูรณ์</w:t>
            </w:r>
          </w:p>
        </w:tc>
        <w:tc>
          <w:tcPr>
            <w:tcW w:type="dxa" w:w="2770"/>
            <w:tcW w:w="4031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• เชื่อม​ต่อ​ทุก​โรง​อาหาร​ใน​วิทยาเขต​ปราจีนบุรี​สมบูรณ์​แบบ</w:t>
              <w:br/>
              <w:t>• เตรียม​แผน​ขยาย​ผล​สู่ มจพ. กรุงเทพฯ และ​ระยอง</w:t>
            </w:r>
          </w:p>
        </w:tc>
        <w:tc>
          <w:tcPr>
            <w:tcW w:type="dxa" w:w="2770"/>
            <w:tcW w:w="3456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คำ​สั่ง​ซื้อ​เฉลี่ย 1,000 ออ​เด​อร์/วัน สร้าง​ราย​ได้​หมุนเวียน​ยั่งยืน</w:t>
            </w:r>
          </w:p>
        </w:tc>
      </w:tr>
    </w:tbl>
    <w:p>
      <w:pPr>
        <w:keepNext/>
        <w:pageBreakBefore/>
        <w:widowControl/>
        <w:spacing w:before="0" w:after="4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10.3  การ​วิเคราะห์​จุด​คุ้ม​ทุน​และ​ความ​เป็น​ไป​ได้​ทางการ​เงิน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ประมาณการ​รายได้: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ค่า​อาหาร​เฉลี่ย 50 บาท คิด​ค่า​ธรรมเนียม 4% (2 บาท/ออ​เด​อร์) ระยะ​นำร่อง 8 ร้าน ยอด​สั่ง 500 ออ​เด​อร์/วัน ราย​ได้​ค่า​ธรรมเนียม 26,000 บาท/เดือน รวม​ค่า​สมาชิก Analytics (8 ร้าน x 199 บาท = 1,592 บาท) และ​ค่า​โฆษณา รวม​ราย​ได้​เฉลี่ย​เดือน​ละ 32,000 บาท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ต้นทุน​การ​ดำเนินงาน: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ค่า​บริการ​คลา​วด์ 2,000 บาท/เดือน, ค่า LINE API 1,500 บาท/เดือน, ค่า​บำรุง​รักษา​และ​การ​ตลาด 6,500 บาท/เดือน รวม​ต้นทุน​คงที่​เดือน​ละ 10,000 บาท กำไร​สุทธิ​จาก​การ​ดำเนิน​งาน​ประมาณ 22,000 บาท​ต่อ​เดือน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การ​วิเคราะห์​จุดคุ้มทุน (Break-Even):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เงิน​ลงทุน​เริ่ม​ต้น​พัฒนา​ระบบ จัด​หา​แท็บเล็​ตนำ​ร่อง 8 เครื่อง และ​สื่อ​การ​ตลาด รวม 80,000 บาท ด้วย​กำไร​ดำเนิน​งาน​เดือน​ละ 22,000 บาท โครงการ​คืน​ทุน (Payback Period) ได้​ภายใน​ระยะ​เวลา​ประมาณ 4 - 5 เดือน</w:t>
      </w:r>
    </w:p>
    <w:p>
      <w:pPr>
        <w:keepNext/>
        <w:widowControl/>
        <w:spacing w:before="120" w:after="2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10.4  โครงสร้าง​องค์กร​และ​ปัจจัย​แห่ง​ความ​สำเร็จ (Venture Entity &amp; Critical Success Factors)</w:t>
      </w:r>
    </w:p>
    <w:p>
      <w:pPr>
        <w:widowControl/>
        <w:spacing w:before="0" w:after="2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ตาม​หลัก​การ​บท​เรียน​ที่ 10 องค์กร​จัด​ตั้ง​ใน​รูป​แบบ '​บริษัท​จำกัด​' (LLC) โดย​มี​ทีม​ผู้​ก่อ​ตั้ง 7 คน​ร่วม​ขับ​เคลื่อน (CEO: นาย​ปรัชญา, CTO: นาย​กล​วัชร, UX: นาย​ดนุ​สรณ์, Backend: นาย​สร​ภัทร, Frontend: นาย​ธวัช​ชัย, BD: นาย​ทัพ​หน้า, QA: นาย​ป​ภา​วิน) และ​กำหนด​ปัจจัย​แห่ง​ความ​สำเร็จ 4 ประการ: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วาม​ร่วม​มือ​และ​ความ​ไว้​วางใจ​ของ​ผู้​ประกอบ​การ​ร้าน​อาหาร​ใน​การ​ปรับ​เปลี่ยน​มา​ใช้​ระบบ​ดิจิทัล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ความ​เสถียร​และ​ความ​แม่นยำ​ของ​ระบบ​คิว​ใน​ชั่วโมง​เร่ง​ด่วน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การ​สนับสนุน​เชิง​นโยบาย​จาก​คณะ​เทคโนโลยี​และ​การ​จัดการ​อุตสาหกรรม และ​กอง​บริหาร​วิทยาเขต​ปราจีนบุรี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รักษา​มาตรฐาน​การ​บริการ​ที่​สะดวก​รวดเร็ว​จน​ผู้​ใช้​งาน​เกิด​ความ​พึง​พอใจ​และ​ใช้​งาน​ต่อ​เนื่อง</w:t>
      </w:r>
    </w:p>
    <w:p>
      <w:pPr>
        <w:keepNext/>
        <w:widowControl/>
        <w:spacing w:before="120" w:after="2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10.5  ข้อ​เสนอ​แนะ​และ​ทิศทาง​การ​พัฒนา​ใน​อนาคต (Future Outlook)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ระบบ​แนะนำ​อัจฉริยะ (AI Recommendation):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การ​พัฒนา​ระบบ AI แนะนำ​เมนู​อาหาร​เพื่อ​สุขภาพ​ตาม​หลัก​โภชนาการ​และ​ข้อมูล​ประวัติการ​บริโภค​ของ​ผู้​ใช้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การ​ขยาย​ผล​สู่​ทุก​วิทยาเขต (Multi​-​Campus Expansion):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การ​ขยาย​ผล​สู่​ทุก​วิทยาเขต​ของ​มหาวิทยาลัย​เทคโนโลยี​พระจอมเกล้า​พระนครเหนือ (วิทยาเขต​กรุงเทพฯ และ​ระยอง)</w:t>
      </w:r>
    </w:p>
    <w:p>
      <w:pPr>
        <w:widowControl/>
        <w:spacing w:before="0" w:after="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การ​ดำเนิน​งาน​ตาม​แผน​ยุทธศาสตร์​นี้​จะ​ยก​ระดับ​ให้ Smart Queue Food ก้าว​สู่​การ​เป็น​ระบบ​นิเวศ​ศูนย์​อาหาร​อัจฉริยะ​ต้นแบบ​ของ​สถาบัน​อุดมศึกษา​ไทย​อย่าง​ยั่งยืน</w:t>
      </w:r>
    </w:p>
    <w:p>
      <w:pPr>
        <w:sectPr>
          <w:headerReference w:type="first" r:id="rId26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3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บรรณานุกรม</w:t>
      </w:r>
    </w:p>
    <w:p>
      <w:pPr>
        <w:widowControl/>
        <w:spacing w:before="40" w:after="80" w:line="276" w:lineRule="auto"/>
        <w:ind w:left="720" w:hanging="72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สุ​วรรธ​นา เทพ​จิต, วิ​ศลย์​ธีร​า เมตตา​นนท์, ธิดา​วัลย์ อ่ำ​แจ้ง, สิริ​พงศ์ จึง​ถาวร​รณ, และ กิจ​ติ​มา ลุม​ภักดี. (2567). เอกสาร​ประกอบ​การ​สอน​วิชา 080203914 ผู้​ประกอบ​การ​นวัตกรรม (Innovative Technopreneurs). กรุงเทพมหานคร: มหาวิทยาลัย​เทคโนโลยี​พระจอมเกล้า​พระนครเหนือ.</w:t>
      </w:r>
    </w:p>
    <w:p>
      <w:pPr>
        <w:widowControl/>
        <w:spacing w:before="40" w:after="80" w:line="276" w:lineRule="auto"/>
        <w:ind w:left="720" w:hanging="72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Afuah, A. (2009). Strategic Innovation: New Game Strategies for Competitive Advantage. London: Routledge.</w:t>
      </w:r>
    </w:p>
    <w:p>
      <w:pPr>
        <w:widowControl/>
        <w:spacing w:before="40" w:after="80" w:line="276" w:lineRule="auto"/>
        <w:ind w:left="720" w:hanging="72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Dorf, R. C., &amp; Byers, T. H. (2011). Technology Ventures: From Idea to Enterprise (4th ed.). New York: McGraw-Hill.</w:t>
      </w:r>
    </w:p>
    <w:p>
      <w:pPr>
        <w:widowControl/>
        <w:spacing w:before="40" w:after="80" w:line="276" w:lineRule="auto"/>
        <w:ind w:left="720" w:hanging="72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Keeley, L., Pikkel, R., Quinn, B., &amp; Walters, H. (2013). Ten Types of Innovation: The Discipline of Building Breakthroughs. New Jersey: John Wiley &amp; Sons.</w:t>
      </w:r>
    </w:p>
    <w:p>
      <w:pPr>
        <w:widowControl/>
        <w:spacing w:before="40" w:after="80" w:line="276" w:lineRule="auto"/>
        <w:ind w:left="720" w:hanging="72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Osterwalder, A., &amp; Pigneur, Y. (2010). Business Model Generation: A Handbook for Visionaries, Game Changers, and Challengers. New Jersey: John Wiley &amp; Sons.</w:t>
      </w:r>
    </w:p>
    <w:p>
      <w:pPr>
        <w:widowControl/>
        <w:spacing w:before="40" w:after="80" w:line="276" w:lineRule="auto"/>
        <w:ind w:left="720" w:hanging="72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Osterwalder, A., Pigneur, Y., Bernarda, G., &amp; Smith, A. (2014). Value Proposition Design: How to Create Products and Services Customers Want. New Jersey: John Wiley &amp; Sons.</w:t>
      </w:r>
    </w:p>
    <w:p>
      <w:pPr>
        <w:widowControl/>
        <w:spacing w:before="40" w:after="80" w:line="276" w:lineRule="auto"/>
        <w:ind w:left="720" w:hanging="72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Ries, E. (2011). The Lean Startup: How Today's Entrepreneurs Use Continuous Innovation to Create Radically Successful Businesses. New York: Crown Business.</w:t>
      </w:r>
    </w:p>
    <w:p>
      <w:pPr>
        <w:sectPr>
          <w:headerReference w:type="first" r:id="rId27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4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ภาคผนวก ก</w:t>
      </w:r>
    </w:p>
    <w:p>
      <w:pPr>
        <w:keepNext/>
        <w:widowControl/>
        <w:spacing w:before="0" w:after="24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ภาพถ่าย​โปสเตอร์ Business Model Canvas ต้นฉบับ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ภาพถ่าย​ชิ้น​งาน​โปสเตอร์ Business Model Canvas ต้นฉบับ​ที่​คณะ​ผู้​จัด​ทำ​กลุ่ม : Smart Queue Food ได้​วิเคราะห์​และ​นำ​เสนอ​ใน​ชั้น​เรียน​วิชา​ผู้​ประกอบ​การ​นวัตกรรม (Innovative Technopreneurs) มหาวิทยาลัย​เทคโนโลยี​พระจอมเกล้า​พระนครเหนือ:</w:t>
      </w:r>
    </w:p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91840" cy="20535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c_poster_origina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053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รูปที่ ก.1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ภาพถ่าย​โปสเตอร์ Business Model Canvas ต้นฉบับ​โครง​งาน Smart Queue Food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โปสเตอร์​ต้นฉบับ​นี้​แสดง​กระบวนการ​ระดม​สมอง การ​วิเคราะห์​ปัญหา และ​การ​จัด​วาง​โครงสร้าง​โมเดล​ธุรกิจ​ของ​กลุ่ม ซึ่ง​นำ​มา​สู่​การ​พัฒนา​ระบบ​ซอฟต์แวร์​และ​รูป​เล่ม​รายงาน​ฉบับ​สมบูรณ์</w:t>
      </w:r>
    </w:p>
    <w:p>
      <w:pPr>
        <w:sectPr>
          <w:headerReference w:type="first" r:id="rId28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00" w:after="4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ภาคผนวก ข</w:t>
      </w:r>
    </w:p>
    <w:p>
      <w:pPr>
        <w:keepNext/>
        <w:widowControl/>
        <w:spacing w:before="0" w:after="1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>แบบ​ร่าง​แนว​คำถาม​สำหรับ​การ​สัมภาษณ์​ค้น​พบ​ลูกค้า​ใน​โรง​อาหาร มจพ. ปราจีนบุรี</w:t>
        <w:br/>
        <w:t>(Proposed Customer Discovery Interview Guide)</w:t>
      </w:r>
    </w:p>
    <w:p>
      <w:pPr>
        <w:widowControl/>
        <w:spacing w:before="0" w:after="4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ตาราง​ที่ ข.​1 แสดง​แบบ​ร่าง​แนวทาง​การ​ตั้ง​คำถาม​สัมภาษณ์​เพื่อ​ค้น​พบ​ปัญหา​และ​ความ​ต้องการ​เชิง​ลึก (Customer Discovery Interview Guide) ตาม​แนวคิด Lean Startup สำหรับ​ใช้​เป็นก​รอบ​ใน​การ​ลงพื้น​ที่​พูด​คุย​กับ​นักศึกษา บุคลากร และ​ผู้​ประกอบ​การ​ร้าน​อาหาร​ใน​โรง​อาหาร​คณะ FITM และ​โรง​อาหาร​กลาง มจพ. วิทยาเขต​ปราจีนบุรี ใน​ขั้น​ตอน​การ​พัฒนา​ระยะ​ต่อ​ไป: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ตารางที่ ข.1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แบบ​ร่าง​แนวทาง​การ​ตั้ง​คำถาม​สัมภาษณ์​เพื่อ​ค้น​พบ​ลูกค้า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D0D0D0"/>
          <w:left w:val="none"/>
          <w:right w:val="none"/>
          <w:insideV w:val="none"/>
        </w:tblBorders>
      </w:tblPr>
      <w:tblGrid>
        <w:gridCol w:w="2770"/>
        <w:gridCol w:w="2770"/>
        <w:gridCol w:w="2770"/>
      </w:tblGrid>
      <w:tr>
        <w:trPr>
          <w:tblHeader/>
          <w:cantSplit/>
        </w:trPr>
        <w:tc>
          <w:tcPr>
            <w:tcW w:type="dxa" w:w="2770"/>
            <w:tcW w:w="2592" w:type="dxa"/>
            <w:tcBorders>
              <w:bottom w:val="single" w:sz="8" w:space="0" w:color="000000"/>
            </w:tcBorders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/>
                <w:bCs/>
                <w:lang w:val="th-TH" w:eastAsia="th-TH" w:bidi="th-TH"/>
                <w:noProof/>
              </w:rPr>
              <w:t>หมวดหมู่​คำถาม</w:t>
            </w:r>
          </w:p>
        </w:tc>
        <w:tc>
          <w:tcPr>
            <w:tcW w:type="dxa" w:w="2770"/>
            <w:tcW w:w="3456" w:type="dxa"/>
            <w:tcBorders>
              <w:bottom w:val="single" w:sz="8" w:space="0" w:color="000000"/>
            </w:tcBorders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/>
                <w:bCs/>
                <w:lang w:val="th-TH" w:eastAsia="th-TH" w:bidi="th-TH"/>
                <w:noProof/>
              </w:rPr>
              <w:t>แนว​คำถาม​สำหรับ​นักศึกษา​และ​บุคลากร</w:t>
            </w:r>
          </w:p>
        </w:tc>
        <w:tc>
          <w:tcPr>
            <w:tcW w:type="dxa" w:w="2770"/>
            <w:tcW w:w="3456" w:type="dxa"/>
            <w:tcBorders>
              <w:bottom w:val="single" w:sz="8" w:space="0" w:color="000000"/>
            </w:tcBorders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/>
                <w:bCs/>
                <w:lang w:val="th-TH" w:eastAsia="th-TH" w:bidi="th-TH"/>
                <w:noProof/>
              </w:rPr>
              <w:t>แนว​คำถาม​สำหรับ​ผู้ประกอบการ​ร้านอาหาร</w:t>
            </w:r>
          </w:p>
        </w:tc>
      </w:tr>
      <w:tr>
        <w:trPr>
          <w:cantSplit/>
        </w:trPr>
        <w:tc>
          <w:tcPr>
            <w:tcW w:type="dxa" w:w="2770"/>
            <w:tcW w:w="2592" w:type="dxa"/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1. บริบท​และ​พฤติกรรม​ปัจจุบัน</w:t>
              <w:br/>
              <w:t>(Current Behaviors)</w:t>
            </w:r>
          </w:p>
        </w:tc>
        <w:tc>
          <w:tcPr>
            <w:tcW w:type="dxa" w:w="2770"/>
            <w:tcW w:w="3456" w:type="dxa"/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• ปกติ​รับ​ประทาน​อาหาร​กลาง​วัน​ที่​โรง​อาหาร​คณะ FITM หรือ​โรง​อาหาร​กลาง​บ่อย​เพียง​ใด</w:t>
              <w:br/>
              <w:t>• ช่วง​เวลา​ที่​เดิน​ทาง​มา​ถึง​โรง​อาหาร​คือ​ช่วง​เวลา​ใด</w:t>
              <w:br/>
              <w:t>• เมนู​อาหาร​ที่​นิยม​สั่ง​เป็น​ประจำ​คือ​ประเภท​ใด</w:t>
            </w:r>
          </w:p>
        </w:tc>
        <w:tc>
          <w:tcPr>
            <w:tcW w:type="dxa" w:w="2770"/>
            <w:tcW w:w="3456" w:type="dxa"/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• ใน​ช่วง​เร่ง​ด่วน 11:​30 - 13:​00 น. มี​ลูกค้า​เข้า​มา​สั่ง​อาหาร​พร้อม​กัน​ประมาณ​กี่​ราย</w:t>
              <w:br/>
              <w:t>• มี​กระบวนการ​รับ​ออ​เด​อร์​และ​บันทึก​คิว​อย่างไร</w:t>
              <w:br/>
              <w:t>• มี​ผู้​ช่วย​ปรุง​อาหาร​และ​รับ​เงิน​จำนวน​กี่​คน</w:t>
            </w:r>
          </w:p>
        </w:tc>
      </w:tr>
      <w:tr>
        <w:trPr>
          <w:cantSplit/>
        </w:trPr>
        <w:tc>
          <w:tcPr>
            <w:tcW w:type="dxa" w:w="2770"/>
            <w:tcW w:w="2592" w:type="dxa"/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2. ปัญหา​และ​จุด​ติดขัด</w:t>
              <w:br/>
              <w:t>(Pain Points)</w:t>
            </w:r>
          </w:p>
        </w:tc>
        <w:tc>
          <w:tcPr>
            <w:tcW w:type="dxa" w:w="2770"/>
            <w:tcW w:w="3456" w:type="dxa"/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• การ​ที่​ร้าน​อาหาร​มี​จำนวน​น้อย เคย​พบ​ปัญหา​ต้อง​ยืน​รอ​คิว​ปรุง​อาหาร​ประมาณ 5​-​10 นาที​หรือ​ไม่</w:t>
              <w:br/>
              <w:t>• ความ​ล่าช้า​ใน​การ​รอ​คิว​ส่ง​ผลก​ระ​ทบ​ต่อ​เวลา​พัก​ผ่อน​หรือ​ไม่</w:t>
              <w:br/>
              <w:t>• เคย​พบ​ปัญหา​การ​จด​ออ​เด​อร์​ผิด​หรือ​ตกหล่น​หรือ​ไม่</w:t>
            </w:r>
          </w:p>
        </w:tc>
        <w:tc>
          <w:tcPr>
            <w:tcW w:type="dxa" w:w="2770"/>
            <w:tcW w:w="3456" w:type="dxa"/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• ช่วง​ที่​มี​ลูกค้า​สั่ง​พร้อม​กัน เคย​พบ​ปัญหา​จด​ออ​เด​อร์​ไม่ทัน​หรือ​สลับ​คิว​หรือ​ไม่</w:t>
              <w:br/>
              <w:t>• การ​สลับ​มือ​มา​รับ​เงินสด​และ​ทอน​เงิน​ทำให้​ปรุง​อาหาร​ช้า​ลง​หรือ​ไม่</w:t>
              <w:br/>
              <w:t>• มี​ข้อ​จำกัด​ด้าน​พื้นที่​หน้า​ร้าน​เมื่อ​มี​คน​ยืน​รอ​หรือ​ไม่</w:t>
            </w:r>
          </w:p>
        </w:tc>
      </w:tr>
      <w:tr>
        <w:trPr>
          <w:cantSplit/>
        </w:trPr>
        <w:tc>
          <w:tcPr>
            <w:tcW w:type="dxa" w:w="2770"/>
            <w:tcW w:w="2592" w:type="dxa"/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3. แนวทาง​แก้ไข​และ​ความ​คาด​หวัง</w:t>
              <w:br/>
              <w:t>(Proposed Solution &amp; Value)</w:t>
            </w:r>
          </w:p>
        </w:tc>
        <w:tc>
          <w:tcPr>
            <w:tcW w:type="dxa" w:w="2770"/>
            <w:tcW w:w="3456" w:type="dxa"/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• หาก​สามารถ​สั่ง​อาหาร​ล่วง​หน้า​ผ่าน LINE OA และ​เดิน​มา​รับ​ได้​เมื่อ​ถึง​คิว จะ​ช่วย​ประหยัด​เวลา​ได้​หรือ​ไม่</w:t>
              <w:br/>
              <w:t>• ต้องการ​ให้​ระบบ​แจ้ง​เตือน​สถานะ​คิว​แบบ​ใด</w:t>
              <w:br/>
              <w:t>• ความ​สะดวก​ใน​การ​ชำระ​เงิน​ผ่าน PromptPay ตอบ​โจทย์​การ​ใช้​งาน​หรือ​ไม่</w:t>
            </w:r>
          </w:p>
        </w:tc>
        <w:tc>
          <w:tcPr>
            <w:tcW w:type="dxa" w:w="2770"/>
            <w:tcW w:w="3456" w:type="dxa"/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• หาก​มี​หน้า​จอ​แท็บเล็ต​ช่วย​จัด​คิว​และ​รวม​เมนู​ที่​เหมือน​กัน จะ​ช่วย​ให้​ปรุง​อาหาร​ได้​คล่อง​ตัว​ขึ้น​หรือ​ไม่</w:t>
              <w:br/>
              <w:t>• หาก​ระบบ​คิด​ค่า​ธรรมเนียม​ธุรกรรม​เล็ก​น้อย (3​-​5%) เพื่อ​แลก​กับ​ความ​สะดวก มี​ความ​คิด​เห็น​อย่างไร</w:t>
              <w:br/>
              <w:t>• ความ​ต้องการ​การ​ฝึก​อบรม​ใช้​งาน​ระบบ​เบื้อง​ต้น</w:t>
            </w:r>
          </w:p>
        </w:tc>
      </w:tr>
    </w:tbl>
    <w:p>
      <w:pPr>
        <w:widowControl/>
        <w:spacing w:before="0" w:after="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บบ​ร่าง​แนว​คำถาม​ข้าง​ต้น​ได้​รับ​การ​ออกแบบ​ขึ้น​เพื่อ​เป็น​เครื่อง​มือ​ใน​การ​เก็บ​ข้อมูล​เชิง​คุณภาพ​ใน​อนาคต โดย​ยึด​หลัก​การ​ค้น​พบ​ปัญหา​ที่แท้​จริง​จาก​ผู้​ใช้​งาน​จริง​ใน​พื้นที่ ทั้งนี้​ใน​รายงาน​ฉบับ​นี้​เป็นการ​นำ​เสนอ​แนวคิด​ทาง​ธุรกิจ​และ​การ​ศึกษา​ความ​เป็น​ไป​ได้​เบื้อง​ต้น ยัง​มิได้​มี​การ​จัด​เก็บ​ข้อมูล​สถิติ​ตัวเลข​หรือ​การ​ทดสอบ​การ​ใช้​งาน​ระบบ​จริง</w:t>
      </w:r>
    </w:p>
    <w:sectPr w:rsidR="00FC693F" w:rsidRPr="0006063C" w:rsidSect="00034616">
      <w:headerReference w:type="first" r:id="rId30"/>
      <w:pgSz w:w="11909" w:h="16834"/>
      <w:pgMar w:top="216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76" w:lineRule="auto"/>
      <w:ind w:firstLine="0" w:left="0"/>
      <w:jc w:val="right"/>
    </w:pPr>
    <w:r>
      <w:rPr>
        <w:rFonts w:ascii="TH SarabunPSK" w:hAnsi="TH SarabunPSK" w:cs="TH SarabunPSK" w:eastAsia="TH SarabunPSK"/>
        <w:color w:val="000000"/>
        <w:u w:val="none"/>
        <w:sz w:val="28"/>
        <w:szCs w:val="28"/>
        <w:b w:val="0"/>
        <w:bCs w:val="0"/>
        <w:lang w:val="th-TH" w:eastAsia="th-TH" w:bidi="th-TH"/>
        <w:noProof/>
      </w:rPr>
      <w:fldChar w:fldCharType="begin"/>
      <w:instrText xml:space="preserve"> PAGE </w:instrText>
      <w:fldChar w:fldCharType="separate"/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76" w:lineRule="auto"/>
      <w:ind w:firstLine="0" w:left="0"/>
      <w:jc w:val="right"/>
    </w:pPr>
    <w:r>
      <w:rPr>
        <w:rFonts w:ascii="TH SarabunPSK" w:hAnsi="TH SarabunPSK" w:cs="TH SarabunPSK" w:eastAsia="TH SarabunPSK"/>
        <w:color w:val="000000"/>
        <w:u w:val="none"/>
        <w:sz w:val="28"/>
        <w:szCs w:val="28"/>
        <w:b w:val="0"/>
        <w:bCs w:val="0"/>
        <w:lang w:val="th-TH" w:eastAsia="th-TH" w:bidi="th-TH"/>
        <w:noProof/>
      </w:rPr>
      <w:fldChar w:fldCharType="begin"/>
      <w:instrText xml:space="preserve"> PAGE </w:instrText>
      <w:fldChar w:fldCharType="separate"/>
      <w:fldChar w:fldCharType="end"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header" Target="header7.xml"/><Relationship Id="rId19" Type="http://schemas.openxmlformats.org/officeDocument/2006/relationships/header" Target="header8.xml"/><Relationship Id="rId20" Type="http://schemas.openxmlformats.org/officeDocument/2006/relationships/image" Target="media/image4.png"/><Relationship Id="rId21" Type="http://schemas.openxmlformats.org/officeDocument/2006/relationships/header" Target="header9.xml"/><Relationship Id="rId22" Type="http://schemas.openxmlformats.org/officeDocument/2006/relationships/image" Target="media/image5.png"/><Relationship Id="rId23" Type="http://schemas.openxmlformats.org/officeDocument/2006/relationships/header" Target="header10.xml"/><Relationship Id="rId24" Type="http://schemas.openxmlformats.org/officeDocument/2006/relationships/header" Target="header11.xml"/><Relationship Id="rId25" Type="http://schemas.openxmlformats.org/officeDocument/2006/relationships/image" Target="media/image6.png"/><Relationship Id="rId26" Type="http://schemas.openxmlformats.org/officeDocument/2006/relationships/header" Target="header12.xml"/><Relationship Id="rId27" Type="http://schemas.openxmlformats.org/officeDocument/2006/relationships/header" Target="header13.xml"/><Relationship Id="rId28" Type="http://schemas.openxmlformats.org/officeDocument/2006/relationships/header" Target="header14.xml"/><Relationship Id="rId29" Type="http://schemas.openxmlformats.org/officeDocument/2006/relationships/image" Target="media/image7.jpg"/><Relationship Id="rId30" Type="http://schemas.openxmlformats.org/officeDocument/2006/relationships/header" Target="head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